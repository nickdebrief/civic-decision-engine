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54B5F"/>
          <w:sz w:val="52"/>
        </w:rPr>
        <w:t>Evidence-Led Governance</w:t>
      </w:r>
    </w:p>
    <w:p>
      <w:pPr>
        <w:spacing w:after="800"/>
        <w:jc w:val="center"/>
      </w:pPr>
      <w:r>
        <w:rPr>
          <w:i/>
          <w:color w:val="2E8B9A"/>
          <w:sz w:val="28"/>
        </w:rPr>
        <w:t>A Research Methodology for Analysing Statutory Administration</w:t>
      </w:r>
    </w:p>
    <w:p>
      <w:pPr>
        <w:spacing w:after="80"/>
        <w:jc w:val="center"/>
      </w:pPr>
      <w:r>
        <w:rPr>
          <w:b/>
          <w:i w:val="0"/>
          <w:color w:val="154B5F"/>
          <w:sz w:val="26"/>
        </w:rPr>
        <w:t>Nick Moloney</w:t>
      </w:r>
    </w:p>
    <w:p>
      <w:pPr>
        <w:spacing w:after="80"/>
        <w:jc w:val="center"/>
      </w:pPr>
      <w:r>
        <w:rPr>
          <w:b w:val="0"/>
          <w:i w:val="0"/>
          <w:color w:val="5A646E"/>
          <w:sz w:val="22"/>
        </w:rPr>
        <w:t>Version 1.2</w:t>
      </w:r>
    </w:p>
    <w:p>
      <w:pPr>
        <w:spacing w:after="4000"/>
        <w:jc w:val="center"/>
      </w:pPr>
      <w:r>
        <w:rPr>
          <w:b w:val="0"/>
          <w:i/>
          <w:color w:val="46505A"/>
          <w:sz w:val="22"/>
        </w:rPr>
        <w:t>Structured · Traceable · Governed</w:t>
      </w:r>
    </w:p>
    <w:p>
      <w:r>
        <w:br w:type="page"/>
      </w:r>
    </w:p>
    <w:p>
      <w:pPr>
        <w:pStyle w:val="Heading1"/>
      </w:pPr>
      <w:r>
        <w:t>Preface</w:t>
      </w:r>
    </w:p>
    <w:p>
      <w:r>
        <w:rPr>
          <w:b w:val="0"/>
          <w:i w:val="0"/>
        </w:rPr>
        <w:t>Every system of public administration leaves a record.</w:t>
      </w:r>
    </w:p>
    <w:p>
      <w:r>
        <w:rPr>
          <w:b w:val="0"/>
          <w:i w:val="0"/>
        </w:rPr>
        <w:t>Legislation establishes authority. Courts define legal meaning. Institutions translate legal obligations into administrative practice. Decisions are made, evidence is gathered, reasons are recorded and public power is exercised.</w:t>
      </w:r>
    </w:p>
    <w:p>
      <w:r>
        <w:rPr>
          <w:b w:val="0"/>
          <w:i w:val="0"/>
        </w:rPr>
        <w:t>Yet these stages are often studied in isolation.</w:t>
      </w:r>
    </w:p>
    <w:p>
      <w:r>
        <w:rPr>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b w:val="0"/>
          <w:i w:val="0"/>
        </w:rPr>
        <w:t>This handbook proceeds from a different premise.</w:t>
      </w:r>
    </w:p>
    <w:p>
      <w:r>
        <w:rPr>
          <w:b w:val="0"/>
          <w:i w:val="0"/>
        </w:rPr>
        <w:t>It proposes that public administration can be understood only by examining the complete pathway through which legal obligations become institutional action.</w:t>
      </w:r>
    </w:p>
    <w:p>
      <w:r>
        <w:rPr>
          <w:b w:val="0"/>
          <w:i w:val="0"/>
        </w:rPr>
        <w:t>That pathway begins with law but does not end there.</w:t>
      </w:r>
    </w:p>
    <w:p>
      <w:r>
        <w:rPr>
          <w:b w:val="0"/>
          <w:i w:val="0"/>
        </w:rPr>
        <w:t>Between legislation and lived reality stand institutions, administrative procedures, documentary evidence and mechanisms of review. Each stage contributes something distinct. None should be collapsed into another.</w:t>
      </w:r>
    </w:p>
    <w:p>
      <w:r>
        <w:rPr>
          <w:b w:val="0"/>
          <w:i w:val="0"/>
        </w:rPr>
        <w:t>The purpose of this handbook is therefore not simply to explain legal rules. It is to present a methodology for reconstructing statutory administration through authoritative legal sources, institutional design and documentary evidence.</w:t>
      </w:r>
    </w:p>
    <w:p>
      <w:r>
        <w:rPr>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b w:val="0"/>
          <w:i w:val="0"/>
        </w:rPr>
        <w:t>This recurring architecture did not arise from assumption.</w:t>
      </w:r>
    </w:p>
    <w:p>
      <w:r>
        <w:rPr>
          <w:b w:val="0"/>
          <w:i w:val="0"/>
        </w:rPr>
        <w:t>It emerged from the evidence.</w:t>
      </w:r>
    </w:p>
    <w:p>
      <w:r>
        <w:rPr>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b w:val="0"/>
          <w:i w:val="0"/>
        </w:rPr>
        <w:t>Only after those stages have been reconstructed are conclusions reached.</w:t>
      </w:r>
    </w:p>
    <w:p>
      <w:r>
        <w:rPr>
          <w:b w:val="0"/>
          <w:i w:val="0"/>
        </w:rPr>
        <w:t>The methodology therefore does not begin by asking whether an institution succeeded or failed.</w:t>
      </w:r>
    </w:p>
    <w:p>
      <w:r>
        <w:rPr>
          <w:b w:val="0"/>
          <w:i w:val="0"/>
        </w:rPr>
        <w:t>It begins by asking:</w:t>
      </w:r>
    </w:p>
    <w:p>
      <w:r>
        <w:rPr>
          <w:b w:val="0"/>
          <w:i w:val="0"/>
        </w:rPr>
        <w:t>What legal obligation exists?</w:t>
      </w:r>
    </w:p>
    <w:p>
      <w:r>
        <w:rPr>
          <w:b w:val="0"/>
          <w:i w:val="0"/>
        </w:rPr>
        <w:t>How has it been interpreted?</w:t>
      </w:r>
    </w:p>
    <w:p>
      <w:r>
        <w:rPr>
          <w:b w:val="0"/>
          <w:i w:val="0"/>
        </w:rPr>
        <w:t>How has it been translated into institutional design?</w:t>
      </w:r>
    </w:p>
    <w:p>
      <w:r>
        <w:rPr>
          <w:b w:val="0"/>
          <w:i w:val="0"/>
        </w:rPr>
        <w:t>How is it administered?</w:t>
      </w:r>
    </w:p>
    <w:p>
      <w:r>
        <w:rPr>
          <w:b w:val="0"/>
          <w:i w:val="0"/>
        </w:rPr>
        <w:t>What does the documentary record establish?</w:t>
      </w:r>
    </w:p>
    <w:p>
      <w:r>
        <w:rPr>
          <w:b w:val="0"/>
          <w:i w:val="0"/>
        </w:rPr>
        <w:t>What conclusions are justified when those elements are examined together?</w:t>
      </w:r>
    </w:p>
    <w:p>
      <w:r>
        <w:rPr>
          <w:b w:val="0"/>
          <w:i w:val="0"/>
        </w:rPr>
        <w:t>The objective is not advocacy.</w:t>
      </w:r>
    </w:p>
    <w:p>
      <w:r>
        <w:rPr>
          <w:b w:val="0"/>
          <w:i w:val="0"/>
        </w:rPr>
        <w:t>The objective is understanding.</w:t>
      </w:r>
    </w:p>
    <w:p>
      <w:r>
        <w:rPr>
          <w:b w:val="0"/>
          <w:i w:val="0"/>
        </w:rPr>
        <w:t>If the governing framework is accurately reconstructed and the evidential record faithfully preserved, the structure of governance becomes visible.</w:t>
      </w:r>
    </w:p>
    <w:p>
      <w:r>
        <w:rPr>
          <w:b w:val="0"/>
          <w:i w:val="0"/>
        </w:rPr>
        <w:t>This handbook is an invitation to undertake that reconstruction.</w:t>
      </w:r>
    </w:p>
    <w:p>
      <w:r>
        <w:rPr>
          <w:b w:val="0"/>
          <w:i w:val="0"/>
        </w:rPr>
        <w:t>It is intended for researchers, public administrators, lawyers, policymakers, oversight bodies and any person seeking to understand how statutory administration operates in practice.</w:t>
      </w:r>
    </w:p>
    <w:p>
      <w:r>
        <w:rPr>
          <w:b w:val="0"/>
          <w:i w:val="0"/>
        </w:rPr>
        <w:t>Its central proposition is simple.</w:t>
      </w:r>
    </w:p>
    <w:p>
      <w:pPr>
        <w:spacing w:after="280"/>
        <w:jc w:val="center"/>
      </w:pPr>
      <w:r>
        <w:rPr>
          <w:b/>
          <w:i w:val="0"/>
          <w:color w:val="154B5F"/>
          <w:sz w:val="25"/>
        </w:rPr>
        <w:t>Rights are realised through administration, and administration becomes accountable through evidence.</w:t>
      </w:r>
    </w:p>
    <w:p>
      <w:r>
        <w:rPr>
          <w:b w:val="0"/>
          <w:i w:val="0"/>
        </w:rPr>
        <w:t>The chapters that follow are an attempt to demonstrate that proposition through careful examination of authoritative legal sources and the documentary record they ultimately produce.</w:t>
      </w:r>
    </w:p>
    <w:p>
      <w:r>
        <w:br w:type="page"/>
      </w:r>
    </w:p>
    <w:p>
      <w:pPr>
        <w:pStyle w:val="Heading1"/>
      </w:pPr>
      <w:r>
        <w:t>Statement of Method</w:t>
      </w:r>
    </w:p>
    <w:p>
      <w:pPr>
        <w:pStyle w:val="Heading2"/>
      </w:pPr>
      <w:r>
        <w:t>1.1 Introduction</w:t>
      </w:r>
    </w:p>
    <w:p>
      <w:r>
        <w:rPr>
          <w:b w:val="0"/>
          <w:i w:val="0"/>
        </w:rPr>
        <w:t>This handbook adopts an evidence-led methodology for analysing statutory administration.</w:t>
      </w:r>
    </w:p>
    <w:p>
      <w:r>
        <w:rPr>
          <w:b w:val="0"/>
          <w:i w:val="0"/>
        </w:rPr>
        <w:t>Its purpose is not to advocate predetermined conclusions, nor to evaluate institutions by reference to assumption, opinion or isolated events.</w:t>
      </w:r>
    </w:p>
    <w:p>
      <w:r>
        <w:rPr>
          <w:b w:val="0"/>
          <w:i w:val="0"/>
        </w:rPr>
        <w:t>Instead, it reconstructs the legal and administrative framework governing a statutory function before any conclusion is reached.</w:t>
      </w:r>
    </w:p>
    <w:p>
      <w:r>
        <w:rPr>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b w:val="0"/>
          <w:i w:val="0"/>
        </w:rPr>
        <w:t>Each stage contributes distinct information.</w:t>
      </w:r>
    </w:p>
    <w:p>
      <w:r>
        <w:rPr>
          <w:b w:val="0"/>
          <w:i w:val="0"/>
        </w:rPr>
        <w:t>Each stage must therefore be examined independently before the relationship between them can be understood.</w:t>
      </w:r>
    </w:p>
    <w:p>
      <w:pPr>
        <w:pStyle w:val="Heading2"/>
      </w:pPr>
      <w:r>
        <w:t>1.2 Purpose</w:t>
      </w:r>
    </w:p>
    <w:p>
      <w:r>
        <w:rPr>
          <w:b w:val="0"/>
          <w:i w:val="0"/>
        </w:rPr>
        <w:t>The purpose of this methodology is to reconstruct governance rather than merely describe it.</w:t>
      </w:r>
    </w:p>
    <w:p>
      <w:r>
        <w:rPr>
          <w:b w:val="0"/>
          <w:i w:val="0"/>
        </w:rPr>
        <w:t>The objective is to identify:</w:t>
      </w:r>
    </w:p>
    <w:p>
      <w:r>
        <w:rPr>
          <w:b w:val="0"/>
          <w:i w:val="0"/>
        </w:rPr>
        <w:t>the legal obligation created by law;</w:t>
      </w:r>
    </w:p>
    <w:p>
      <w:r>
        <w:rPr>
          <w:b w:val="0"/>
          <w:i w:val="0"/>
        </w:rPr>
        <w:t>the judicial interpretation of that obligation;</w:t>
      </w:r>
    </w:p>
    <w:p>
      <w:r>
        <w:rPr>
          <w:b w:val="0"/>
          <w:i w:val="0"/>
        </w:rPr>
        <w:t>the institutional structures created to implement it;</w:t>
      </w:r>
    </w:p>
    <w:p>
      <w:r>
        <w:rPr>
          <w:b w:val="0"/>
          <w:i w:val="0"/>
        </w:rPr>
        <w:t>the administrative processes through which it operates;</w:t>
      </w:r>
    </w:p>
    <w:p>
      <w:r>
        <w:rPr>
          <w:b w:val="0"/>
          <w:i w:val="0"/>
        </w:rPr>
        <w:t>the documentary evidence generated by those processes;</w:t>
      </w:r>
    </w:p>
    <w:p>
      <w:r>
        <w:rPr>
          <w:b w:val="0"/>
          <w:i w:val="0"/>
        </w:rPr>
        <w:t>the extent to which the evidential record corresponds with the governing legal framework.</w:t>
      </w:r>
    </w:p>
    <w:p>
      <w:r>
        <w:rPr>
          <w:b w:val="0"/>
          <w:i w:val="0"/>
        </w:rPr>
        <w:t>Only after those stages have been completed are conclusions drawn.</w:t>
      </w:r>
    </w:p>
    <w:p>
      <w:r>
        <w:rPr>
          <w:b w:val="0"/>
          <w:i w:val="0"/>
        </w:rPr>
        <w:t>The methodology therefore proceeds from reconstruction to evaluation rather than from allegation to confirmation.</w:t>
      </w:r>
    </w:p>
    <w:p>
      <w:pPr>
        <w:pStyle w:val="Heading2"/>
      </w:pPr>
      <w:r>
        <w:t>1.3 Foundational Principles</w:t>
      </w:r>
    </w:p>
    <w:p>
      <w:r>
        <w:rPr>
          <w:b w:val="0"/>
          <w:i w:val="0"/>
        </w:rPr>
        <w:t>The methodology is governed by the following principles.</w:t>
      </w:r>
    </w:p>
    <w:p>
      <w:pPr>
        <w:pStyle w:val="Heading3"/>
      </w:pPr>
      <w:r>
        <w:t>Principle 1 — Authority before commentary</w:t>
      </w:r>
    </w:p>
    <w:p>
      <w:r>
        <w:rPr>
          <w:b w:val="0"/>
          <w:i w:val="0"/>
        </w:rPr>
        <w:t>Primary legal sources take precedence over commentary.</w:t>
      </w:r>
    </w:p>
    <w:p>
      <w:r>
        <w:rPr>
          <w:b w:val="0"/>
          <w:i w:val="0"/>
        </w:rPr>
        <w:t>Legislation, judicial decisions, constitutional provisions, regulations and official reports establish the governing framework.</w:t>
      </w:r>
    </w:p>
    <w:p>
      <w:r>
        <w:rPr>
          <w:b w:val="0"/>
          <w:i w:val="0"/>
        </w:rPr>
        <w:t>Secondary commentary may assist interpretation but does not replace the primary sources.</w:t>
      </w:r>
    </w:p>
    <w:p>
      <w:pPr>
        <w:pStyle w:val="Heading3"/>
      </w:pPr>
      <w:r>
        <w:t>Principle 2 — Each source remains independent</w:t>
      </w:r>
    </w:p>
    <w:p>
      <w:r>
        <w:rPr>
          <w:b w:val="0"/>
          <w:i w:val="0"/>
        </w:rPr>
        <w:t>Every authoritative source contributes only what it is competent to establish.</w:t>
      </w:r>
    </w:p>
    <w:p>
      <w:r>
        <w:rPr>
          <w:b w:val="0"/>
          <w:i w:val="0"/>
        </w:rPr>
        <w:t>Legislation creates obligations.</w:t>
      </w:r>
    </w:p>
    <w:p>
      <w:r>
        <w:rPr>
          <w:b w:val="0"/>
          <w:i w:val="0"/>
        </w:rPr>
        <w:t>Courts interpret legislation.</w:t>
      </w:r>
    </w:p>
    <w:p>
      <w:r>
        <w:rPr>
          <w:b w:val="0"/>
          <w:i w:val="0"/>
        </w:rPr>
        <w:t>Institutional reports describe administrative structures.</w:t>
      </w:r>
    </w:p>
    <w:p>
      <w:r>
        <w:rPr>
          <w:b w:val="0"/>
          <w:i w:val="0"/>
        </w:rPr>
        <w:t>Documentary evidence records events.</w:t>
      </w:r>
    </w:p>
    <w:p>
      <w:r>
        <w:rPr>
          <w:b w:val="0"/>
          <w:i w:val="0"/>
        </w:rPr>
        <w:t>No source should be required to establish matters beyond its own authority.</w:t>
      </w:r>
    </w:p>
    <w:p>
      <w:pPr>
        <w:pStyle w:val="Heading3"/>
      </w:pPr>
      <w:r>
        <w:t>Principle 3 — Distinction between legal functions</w:t>
      </w:r>
    </w:p>
    <w:p>
      <w:r>
        <w:rPr>
          <w:b w:val="0"/>
          <w:i w:val="0"/>
        </w:rPr>
        <w:t>Throughout this handbook, clear distinctions are maintained between:</w:t>
      </w:r>
    </w:p>
    <w:p>
      <w:r>
        <w:rPr>
          <w:b w:val="0"/>
          <w:i w:val="0"/>
        </w:rPr>
        <w:t>legislation;</w:t>
      </w:r>
    </w:p>
    <w:p>
      <w:r>
        <w:rPr>
          <w:b w:val="0"/>
          <w:i w:val="0"/>
        </w:rPr>
        <w:t>judicial interpretation;</w:t>
      </w:r>
    </w:p>
    <w:p>
      <w:r>
        <w:rPr>
          <w:b w:val="0"/>
          <w:i w:val="0"/>
        </w:rPr>
        <w:t>institutional design;</w:t>
      </w:r>
    </w:p>
    <w:p>
      <w:r>
        <w:rPr>
          <w:b w:val="0"/>
          <w:i w:val="0"/>
        </w:rPr>
        <w:t>administrative practice;</w:t>
      </w:r>
    </w:p>
    <w:p>
      <w:r>
        <w:rPr>
          <w:b w:val="0"/>
          <w:i w:val="0"/>
        </w:rPr>
        <w:t>documentary evidence;</w:t>
      </w:r>
    </w:p>
    <w:p>
      <w:r>
        <w:rPr>
          <w:b w:val="0"/>
          <w:i w:val="0"/>
        </w:rPr>
        <w:t>analytical inference.</w:t>
      </w:r>
    </w:p>
    <w:p>
      <w:r>
        <w:rPr>
          <w:b w:val="0"/>
          <w:i w:val="0"/>
        </w:rPr>
        <w:t>These categories are related but not interchangeable.</w:t>
      </w:r>
    </w:p>
    <w:p>
      <w:r>
        <w:rPr>
          <w:b w:val="0"/>
          <w:i w:val="0"/>
        </w:rPr>
        <w:t>Maintaining those distinctions preserves analytical clarity.</w:t>
      </w:r>
    </w:p>
    <w:p>
      <w:pPr>
        <w:pStyle w:val="Heading3"/>
      </w:pPr>
      <w:r>
        <w:t>Principle 4 — Evidence before inference</w:t>
      </w:r>
    </w:p>
    <w:p>
      <w:r>
        <w:rPr>
          <w:b w:val="0"/>
          <w:i w:val="0"/>
        </w:rPr>
        <w:t>Documentary evidence establishes:</w:t>
      </w:r>
    </w:p>
    <w:p>
      <w:r>
        <w:rPr>
          <w:b w:val="0"/>
          <w:i w:val="0"/>
        </w:rPr>
        <w:t>what occurred;</w:t>
      </w:r>
    </w:p>
    <w:p>
      <w:r>
        <w:rPr>
          <w:b w:val="0"/>
          <w:i w:val="0"/>
        </w:rPr>
        <w:t>what was communicated;</w:t>
      </w:r>
    </w:p>
    <w:p>
      <w:r>
        <w:rPr>
          <w:b w:val="0"/>
          <w:i w:val="0"/>
        </w:rPr>
        <w:t>what decisions were recorded;</w:t>
      </w:r>
    </w:p>
    <w:p>
      <w:r>
        <w:rPr>
          <w:b w:val="0"/>
          <w:i w:val="0"/>
        </w:rPr>
        <w:t>what procedures were followed.</w:t>
      </w:r>
    </w:p>
    <w:p>
      <w:r>
        <w:rPr>
          <w:b w:val="0"/>
          <w:i w:val="0"/>
        </w:rPr>
        <w:t>Inference begins only after the evidential record has been reconstructed.</w:t>
      </w:r>
    </w:p>
    <w:p>
      <w:r>
        <w:rPr>
          <w:b w:val="0"/>
          <w:i w:val="0"/>
        </w:rPr>
        <w:t>Where evidence does not establish a proposition, the handbook does not present that proposition as fact.</w:t>
      </w:r>
    </w:p>
    <w:p>
      <w:pPr>
        <w:pStyle w:val="Heading3"/>
      </w:pPr>
      <w:r>
        <w:t>Principle 5 — Conclusions emerge from reconstruction</w:t>
      </w:r>
    </w:p>
    <w:p>
      <w:r>
        <w:rPr>
          <w:b w:val="0"/>
          <w:i w:val="0"/>
        </w:rPr>
        <w:t>The methodology deliberately postpones conclusions.</w:t>
      </w:r>
    </w:p>
    <w:p>
      <w:r>
        <w:rPr>
          <w:b w:val="0"/>
          <w:i w:val="0"/>
        </w:rPr>
        <w:t>Each chapter first reconstructs the governing legal framework.</w:t>
      </w:r>
    </w:p>
    <w:p>
      <w:r>
        <w:rPr>
          <w:b w:val="0"/>
          <w:i w:val="0"/>
        </w:rPr>
        <w:t>Only after legislation, judicial interpretation, institutional design, administrative practice and documentary evidence have been examined together does evaluative analysis begin.</w:t>
      </w:r>
    </w:p>
    <w:p>
      <w:r>
        <w:rPr>
          <w:b w:val="0"/>
          <w:i w:val="0"/>
        </w:rPr>
        <w:t>The destination therefore emerges from the evidence rather than preceding it.</w:t>
      </w:r>
    </w:p>
    <w:p>
      <w:pPr>
        <w:pStyle w:val="Heading2"/>
      </w:pPr>
      <w:r>
        <w:t>1.4 Research Sequence</w:t>
      </w:r>
    </w:p>
    <w:p>
      <w:r>
        <w:rPr>
          <w:b w:val="0"/>
          <w:i w:val="0"/>
        </w:rPr>
        <w:t>The methodology proceeds through six sequential stages.</w:t>
      </w:r>
    </w:p>
    <w:p>
      <w:pPr>
        <w:pStyle w:val="Heading3"/>
      </w:pPr>
      <w:r>
        <w:t>Stage One — Identify the Legal Obligation</w:t>
      </w:r>
    </w:p>
    <w:p>
      <w:r>
        <w:rPr>
          <w:b w:val="0"/>
          <w:i w:val="0"/>
        </w:rPr>
        <w:t>The first task is to identify the authoritative legal source.</w:t>
      </w:r>
    </w:p>
    <w:p>
      <w:r>
        <w:rPr>
          <w:b w:val="0"/>
          <w:i w:val="0"/>
        </w:rPr>
        <w:t>Depending upon the statutory framework, this may include:</w:t>
      </w:r>
    </w:p>
    <w:p>
      <w:r>
        <w:rPr>
          <w:b w:val="0"/>
          <w:i w:val="0"/>
        </w:rPr>
        <w:t>constitutional provisions;</w:t>
      </w:r>
    </w:p>
    <w:p>
      <w:r>
        <w:rPr>
          <w:b w:val="0"/>
          <w:i w:val="0"/>
        </w:rPr>
        <w:t>European Union law;</w:t>
      </w:r>
    </w:p>
    <w:p>
      <w:r>
        <w:rPr>
          <w:b w:val="0"/>
          <w:i w:val="0"/>
        </w:rPr>
        <w:t>legislation;</w:t>
      </w:r>
    </w:p>
    <w:p>
      <w:r>
        <w:rPr>
          <w:b w:val="0"/>
          <w:i w:val="0"/>
        </w:rPr>
        <w:t>delegated legislation;</w:t>
      </w:r>
    </w:p>
    <w:p>
      <w:r>
        <w:rPr>
          <w:b w:val="0"/>
          <w:i w:val="0"/>
        </w:rPr>
        <w:t>binding regulations.</w:t>
      </w:r>
    </w:p>
    <w:p>
      <w:r>
        <w:rPr>
          <w:b w:val="0"/>
          <w:i w:val="0"/>
        </w:rPr>
        <w:t>The question asked is:</w:t>
      </w:r>
    </w:p>
    <w:p>
      <w:pPr>
        <w:pStyle w:val="Heading3"/>
      </w:pPr>
      <w:r>
        <w:t>Stage Two — Examine Judicial Interpretation</w:t>
      </w:r>
    </w:p>
    <w:p>
      <w:r>
        <w:rPr>
          <w:b w:val="0"/>
          <w:i w:val="0"/>
        </w:rPr>
        <w:t>Legislation establishes legal duties.</w:t>
      </w:r>
    </w:p>
    <w:p>
      <w:r>
        <w:rPr>
          <w:b w:val="0"/>
          <w:i w:val="0"/>
        </w:rPr>
        <w:t>Courts determine how those duties are to be understood.</w:t>
      </w:r>
    </w:p>
    <w:p>
      <w:r>
        <w:rPr>
          <w:b w:val="0"/>
          <w:i w:val="0"/>
        </w:rPr>
        <w:t>Judicial interpretation therefore defines:</w:t>
      </w:r>
    </w:p>
    <w:p>
      <w:r>
        <w:rPr>
          <w:b w:val="0"/>
          <w:i w:val="0"/>
        </w:rPr>
        <w:t>legal meaning;</w:t>
      </w:r>
    </w:p>
    <w:p>
      <w:r>
        <w:rPr>
          <w:b w:val="0"/>
          <w:i w:val="0"/>
        </w:rPr>
        <w:t>limits of discretion;</w:t>
      </w:r>
    </w:p>
    <w:p>
      <w:r>
        <w:rPr>
          <w:b w:val="0"/>
          <w:i w:val="0"/>
        </w:rPr>
        <w:t>procedural requirements;</w:t>
      </w:r>
    </w:p>
    <w:p>
      <w:r>
        <w:rPr>
          <w:b w:val="0"/>
          <w:i w:val="0"/>
        </w:rPr>
        <w:t>governing principles.</w:t>
      </w:r>
    </w:p>
    <w:p>
      <w:r>
        <w:rPr>
          <w:b w:val="0"/>
          <w:i w:val="0"/>
        </w:rPr>
        <w:t>The question becomes:</w:t>
      </w:r>
    </w:p>
    <w:p>
      <w:pPr>
        <w:pStyle w:val="Heading3"/>
      </w:pPr>
      <w:r>
        <w:t>Stage Three — Analyse Institutional Design</w:t>
      </w:r>
    </w:p>
    <w:p>
      <w:r>
        <w:rPr>
          <w:b w:val="0"/>
          <w:i w:val="0"/>
        </w:rPr>
        <w:t>Statutory obligations require institutional implementation.</w:t>
      </w:r>
    </w:p>
    <w:p>
      <w:r>
        <w:rPr>
          <w:b w:val="0"/>
          <w:i w:val="0"/>
        </w:rPr>
        <w:t>Institutional design includes:</w:t>
      </w:r>
    </w:p>
    <w:p>
      <w:r>
        <w:rPr>
          <w:b w:val="0"/>
          <w:i w:val="0"/>
        </w:rPr>
        <w:t>statutory bodies;</w:t>
      </w:r>
    </w:p>
    <w:p>
      <w:r>
        <w:rPr>
          <w:b w:val="0"/>
          <w:i w:val="0"/>
        </w:rPr>
        <w:t>governance arrangements;</w:t>
      </w:r>
    </w:p>
    <w:p>
      <w:r>
        <w:rPr>
          <w:b w:val="0"/>
          <w:i w:val="0"/>
        </w:rPr>
        <w:t>operational procedures;</w:t>
      </w:r>
    </w:p>
    <w:p>
      <w:r>
        <w:rPr>
          <w:b w:val="0"/>
          <w:i w:val="0"/>
        </w:rPr>
        <w:t>published guidance;</w:t>
      </w:r>
    </w:p>
    <w:p>
      <w:r>
        <w:rPr>
          <w:b w:val="0"/>
          <w:i w:val="0"/>
        </w:rPr>
        <w:t>organisational responsibilities.</w:t>
      </w:r>
    </w:p>
    <w:p>
      <w:r>
        <w:rPr>
          <w:b w:val="0"/>
          <w:i w:val="0"/>
        </w:rPr>
        <w:t>This stage asks:</w:t>
      </w:r>
    </w:p>
    <w:p>
      <w:pPr>
        <w:pStyle w:val="Heading3"/>
      </w:pPr>
      <w:r>
        <w:t>Stage Four — Reconstruct Administrative Practice</w:t>
      </w:r>
    </w:p>
    <w:p>
      <w:r>
        <w:rPr>
          <w:b w:val="0"/>
          <w:i w:val="0"/>
        </w:rPr>
        <w:t>Institutional design must then be distinguished from actual administration.</w:t>
      </w:r>
    </w:p>
    <w:p>
      <w:r>
        <w:rPr>
          <w:b w:val="0"/>
          <w:i w:val="0"/>
        </w:rPr>
        <w:t>Administrative practice includes:</w:t>
      </w:r>
    </w:p>
    <w:p>
      <w:r>
        <w:rPr>
          <w:b w:val="0"/>
          <w:i w:val="0"/>
        </w:rPr>
        <w:t>applications;</w:t>
      </w:r>
    </w:p>
    <w:p>
      <w:r>
        <w:rPr>
          <w:b w:val="0"/>
          <w:i w:val="0"/>
        </w:rPr>
        <w:t>assessments;</w:t>
      </w:r>
    </w:p>
    <w:p>
      <w:r>
        <w:rPr>
          <w:b w:val="0"/>
          <w:i w:val="0"/>
        </w:rPr>
        <w:t>correspondence;</w:t>
      </w:r>
    </w:p>
    <w:p>
      <w:r>
        <w:rPr>
          <w:b w:val="0"/>
          <w:i w:val="0"/>
        </w:rPr>
        <w:t>decision-making;</w:t>
      </w:r>
    </w:p>
    <w:p>
      <w:r>
        <w:rPr>
          <w:b w:val="0"/>
          <w:i w:val="0"/>
        </w:rPr>
        <w:t>implementation;</w:t>
      </w:r>
    </w:p>
    <w:p>
      <w:r>
        <w:rPr>
          <w:b w:val="0"/>
          <w:i w:val="0"/>
        </w:rPr>
        <w:t>review procedures.</w:t>
      </w:r>
    </w:p>
    <w:p>
      <w:r>
        <w:rPr>
          <w:b w:val="0"/>
          <w:i w:val="0"/>
        </w:rPr>
        <w:t>The question asked is:</w:t>
      </w:r>
    </w:p>
    <w:p>
      <w:pPr>
        <w:pStyle w:val="Heading3"/>
      </w:pPr>
      <w:r>
        <w:t>Stage Five — Preserve and Evaluate Documentary Evidence</w:t>
      </w:r>
    </w:p>
    <w:p>
      <w:r>
        <w:rPr>
          <w:b w:val="0"/>
          <w:i w:val="0"/>
        </w:rPr>
        <w:t>Administrative activity produces documentary records.</w:t>
      </w:r>
    </w:p>
    <w:p>
      <w:r>
        <w:rPr>
          <w:b w:val="0"/>
          <w:i w:val="0"/>
        </w:rPr>
        <w:t>These records include:</w:t>
      </w:r>
    </w:p>
    <w:p>
      <w:r>
        <w:rPr>
          <w:b w:val="0"/>
          <w:i w:val="0"/>
        </w:rPr>
        <w:t>applications;</w:t>
      </w:r>
    </w:p>
    <w:p>
      <w:r>
        <w:rPr>
          <w:b w:val="0"/>
          <w:i w:val="0"/>
        </w:rPr>
        <w:t>decisions;</w:t>
      </w:r>
    </w:p>
    <w:p>
      <w:r>
        <w:rPr>
          <w:b w:val="0"/>
          <w:i w:val="0"/>
        </w:rPr>
        <w:t>reports;</w:t>
      </w:r>
    </w:p>
    <w:p>
      <w:r>
        <w:rPr>
          <w:b w:val="0"/>
          <w:i w:val="0"/>
        </w:rPr>
        <w:t>emails;</w:t>
      </w:r>
    </w:p>
    <w:p>
      <w:r>
        <w:rPr>
          <w:b w:val="0"/>
          <w:i w:val="0"/>
        </w:rPr>
        <w:t>policies;</w:t>
      </w:r>
    </w:p>
    <w:p>
      <w:r>
        <w:rPr>
          <w:b w:val="0"/>
          <w:i w:val="0"/>
        </w:rPr>
        <w:t>notices;</w:t>
      </w:r>
    </w:p>
    <w:p>
      <w:r>
        <w:rPr>
          <w:b w:val="0"/>
          <w:i w:val="0"/>
        </w:rPr>
        <w:t>timelines;</w:t>
      </w:r>
    </w:p>
    <w:p>
      <w:r>
        <w:rPr>
          <w:b w:val="0"/>
          <w:i w:val="0"/>
        </w:rPr>
        <w:t>supporting evidence.</w:t>
      </w:r>
    </w:p>
    <w:p>
      <w:r>
        <w:rPr>
          <w:b w:val="0"/>
          <w:i w:val="0"/>
        </w:rPr>
        <w:t>The documentary record allows reconstruction of the exercise of public power.</w:t>
      </w:r>
    </w:p>
    <w:p>
      <w:r>
        <w:rPr>
          <w:b w:val="0"/>
          <w:i w:val="0"/>
        </w:rPr>
        <w:t>It provides the evidential basis for later evaluation.</w:t>
      </w:r>
    </w:p>
    <w:p>
      <w:pPr>
        <w:pStyle w:val="Heading3"/>
      </w:pPr>
      <w:r>
        <w:t>Stage Six — Governance Analysis</w:t>
      </w:r>
    </w:p>
    <w:p>
      <w:r>
        <w:rPr>
          <w:b w:val="0"/>
          <w:i w:val="0"/>
        </w:rPr>
        <w:t>Only after the preceding stages have been completed are conclusions reached.</w:t>
      </w:r>
    </w:p>
    <w:p>
      <w:r>
        <w:rPr>
          <w:b w:val="0"/>
          <w:i w:val="0"/>
        </w:rPr>
        <w:t>Governance analysis compares:</w:t>
      </w:r>
    </w:p>
    <w:p>
      <w:r>
        <w:rPr>
          <w:b w:val="0"/>
          <w:i w:val="0"/>
        </w:rPr>
        <w:t>the governing legal framework;</w:t>
      </w:r>
    </w:p>
    <w:p>
      <w:r>
        <w:rPr>
          <w:b w:val="0"/>
          <w:i w:val="0"/>
        </w:rPr>
        <w:t>with</w:t>
      </w:r>
    </w:p>
    <w:p>
      <w:r>
        <w:rPr>
          <w:b w:val="0"/>
          <w:i w:val="0"/>
        </w:rPr>
        <w:t>institutional structures;</w:t>
      </w:r>
    </w:p>
    <w:p>
      <w:r>
        <w:rPr>
          <w:b w:val="0"/>
          <w:i w:val="0"/>
        </w:rPr>
        <w:t>with</w:t>
      </w:r>
    </w:p>
    <w:p>
      <w:r>
        <w:rPr>
          <w:b w:val="0"/>
          <w:i w:val="0"/>
        </w:rPr>
        <w:t>administrative practice;</w:t>
      </w:r>
    </w:p>
    <w:p>
      <w:r>
        <w:rPr>
          <w:b w:val="0"/>
          <w:i w:val="0"/>
        </w:rPr>
        <w:t>with</w:t>
      </w:r>
    </w:p>
    <w:p>
      <w:r>
        <w:rPr>
          <w:b w:val="0"/>
          <w:i w:val="0"/>
        </w:rPr>
        <w:t>documentary evidence.</w:t>
      </w:r>
    </w:p>
    <w:p>
      <w:r>
        <w:rPr>
          <w:b w:val="0"/>
          <w:i w:val="0"/>
        </w:rPr>
        <w:t>The objective is to determine whether the administration observed the legal framework revealed by the earlier stages.</w:t>
      </w:r>
    </w:p>
    <w:p>
      <w:pPr>
        <w:pStyle w:val="Heading2"/>
      </w:pPr>
      <w:r>
        <w:t>1.5 The Role of Documentary Evidence</w:t>
      </w:r>
    </w:p>
    <w:p>
      <w:r>
        <w:rPr>
          <w:b w:val="0"/>
          <w:i w:val="0"/>
        </w:rPr>
        <w:t>Documentary evidence occupies a distinct position within this methodology.</w:t>
      </w:r>
    </w:p>
    <w:p>
      <w:r>
        <w:rPr>
          <w:b w:val="0"/>
          <w:i w:val="0"/>
        </w:rPr>
        <w:t>It neither creates legal obligations nor interprets legislation.</w:t>
      </w:r>
    </w:p>
    <w:p>
      <w:r>
        <w:rPr>
          <w:b w:val="0"/>
          <w:i w:val="0"/>
        </w:rPr>
        <w:t>Instead, it records the exercise of public power.</w:t>
      </w:r>
    </w:p>
    <w:p>
      <w:r>
        <w:rPr>
          <w:b w:val="0"/>
          <w:i w:val="0"/>
        </w:rPr>
        <w:t>The record therefore performs two essential functions.</w:t>
      </w:r>
    </w:p>
    <w:p>
      <w:r>
        <w:rPr>
          <w:b w:val="0"/>
          <w:i w:val="0"/>
        </w:rPr>
        <w:t>First, it preserves institutional memory.</w:t>
      </w:r>
    </w:p>
    <w:p>
      <w:r>
        <w:rPr>
          <w:b w:val="0"/>
          <w:i w:val="0"/>
        </w:rPr>
        <w:t>Secondly, it permits independent examination of whether administration corresponded with the governing legal framework.</w:t>
      </w:r>
    </w:p>
    <w:p>
      <w:r>
        <w:rPr>
          <w:b w:val="0"/>
          <w:i w:val="0"/>
        </w:rPr>
        <w:t>The documentary record is therefore treated as an independent evidential category rather than as commentary upon legal obligations.</w:t>
      </w:r>
    </w:p>
    <w:p>
      <w:pPr>
        <w:pStyle w:val="Heading2"/>
      </w:pPr>
      <w:r>
        <w:t>1.6 Analytical Discipline</w:t>
      </w:r>
    </w:p>
    <w:p>
      <w:r>
        <w:rPr>
          <w:b w:val="0"/>
          <w:i w:val="0"/>
        </w:rPr>
        <w:t>This methodology requires continual analytical discipline.</w:t>
      </w:r>
    </w:p>
    <w:p>
      <w:r>
        <w:rPr>
          <w:b w:val="0"/>
          <w:i w:val="0"/>
        </w:rPr>
        <w:t>Accordingly:</w:t>
      </w:r>
    </w:p>
    <w:p>
      <w:r>
        <w:rPr>
          <w:b w:val="0"/>
          <w:i w:val="0"/>
        </w:rPr>
        <w:t>legislation is not treated as evidence of administrative performance;</w:t>
      </w:r>
    </w:p>
    <w:p>
      <w:r>
        <w:rPr>
          <w:b w:val="0"/>
          <w:i w:val="0"/>
        </w:rPr>
        <w:t>judicial interpretation is not treated as legislation;</w:t>
      </w:r>
    </w:p>
    <w:p>
      <w:r>
        <w:rPr>
          <w:b w:val="0"/>
          <w:i w:val="0"/>
        </w:rPr>
        <w:t>institutional policy is not treated as legal obligation;</w:t>
      </w:r>
    </w:p>
    <w:p>
      <w:r>
        <w:rPr>
          <w:b w:val="0"/>
          <w:i w:val="0"/>
        </w:rPr>
        <w:t>documentary evidence is not treated as proof of legal conclusions without analysis;</w:t>
      </w:r>
    </w:p>
    <w:p>
      <w:r>
        <w:rPr>
          <w:b w:val="0"/>
          <w:i w:val="0"/>
        </w:rPr>
        <w:t>inference is distinguished from established fact.</w:t>
      </w:r>
    </w:p>
    <w:p>
      <w:r>
        <w:rPr>
          <w:b w:val="0"/>
          <w:i w:val="0"/>
        </w:rPr>
        <w:t>These distinctions protect both the integrity of the research and the integrity of the institutions being examined.</w:t>
      </w:r>
    </w:p>
    <w:p>
      <w:pPr>
        <w:pStyle w:val="Heading2"/>
      </w:pPr>
      <w:r>
        <w:t>1.7 Scope</w:t>
      </w:r>
    </w:p>
    <w:p>
      <w:r>
        <w:rPr>
          <w:b w:val="0"/>
          <w:i w:val="0"/>
        </w:rPr>
        <w:t>This handbook is a methodology for analysing statutory administration.</w:t>
      </w:r>
    </w:p>
    <w:p>
      <w:r>
        <w:rPr>
          <w:b w:val="0"/>
          <w:i w:val="0"/>
        </w:rPr>
        <w:t>It is not intended to provide legal advice or determine the outcome of any individual dispute.</w:t>
      </w:r>
    </w:p>
    <w:p>
      <w:r>
        <w:rPr>
          <w:b w:val="0"/>
          <w:i w:val="0"/>
        </w:rPr>
        <w:t>Instead, it provides a structured method through which statutory systems may be reconstructed, understood and evaluated using authoritative legal sources and documentary evidence.</w:t>
      </w:r>
    </w:p>
    <w:p>
      <w:r>
        <w:rPr>
          <w:b w:val="0"/>
          <w:i w:val="0"/>
        </w:rPr>
        <w:t>The methodology is intended to be applicable across multiple areas of public administration, including but not limited to:</w:t>
      </w:r>
    </w:p>
    <w:p>
      <w:r>
        <w:rPr>
          <w:b w:val="0"/>
          <w:i w:val="0"/>
        </w:rPr>
        <w:t>victims’ rights;</w:t>
      </w:r>
    </w:p>
    <w:p>
      <w:r>
        <w:rPr>
          <w:b w:val="0"/>
          <w:i w:val="0"/>
        </w:rPr>
        <w:t>compensation;</w:t>
      </w:r>
    </w:p>
    <w:p>
      <w:r>
        <w:rPr>
          <w:b w:val="0"/>
          <w:i w:val="0"/>
        </w:rPr>
        <w:t>housing;</w:t>
      </w:r>
    </w:p>
    <w:p>
      <w:r>
        <w:rPr>
          <w:b w:val="0"/>
          <w:i w:val="0"/>
        </w:rPr>
        <w:t>health;</w:t>
      </w:r>
    </w:p>
    <w:p>
      <w:r>
        <w:rPr>
          <w:b w:val="0"/>
          <w:i w:val="0"/>
        </w:rPr>
        <w:t>planning;</w:t>
      </w:r>
    </w:p>
    <w:p>
      <w:r>
        <w:rPr>
          <w:b w:val="0"/>
          <w:i w:val="0"/>
        </w:rPr>
        <w:t>policing;</w:t>
      </w:r>
    </w:p>
    <w:p>
      <w:r>
        <w:rPr>
          <w:b w:val="0"/>
          <w:i w:val="0"/>
        </w:rPr>
        <w:t>local government;</w:t>
      </w:r>
    </w:p>
    <w:p>
      <w:r>
        <w:rPr>
          <w:b w:val="0"/>
          <w:i w:val="0"/>
        </w:rPr>
        <w:t>regulatory administration;</w:t>
      </w:r>
    </w:p>
    <w:p>
      <w:r>
        <w:rPr>
          <w:b w:val="0"/>
          <w:i w:val="0"/>
        </w:rPr>
        <w:t>and other statutory frameworks.</w:t>
      </w:r>
    </w:p>
    <w:p>
      <w:pPr>
        <w:pStyle w:val="Heading2"/>
      </w:pPr>
      <w:r>
        <w:t>1.8 Closing Statement</w:t>
      </w:r>
    </w:p>
    <w:p>
      <w:r>
        <w:rPr>
          <w:b w:val="0"/>
          <w:i w:val="0"/>
        </w:rPr>
        <w:t>The methodology presented in this handbook proceeds from a single proposition.</w:t>
      </w:r>
    </w:p>
    <w:p>
      <w:r>
        <w:rPr>
          <w:b w:val="0"/>
          <w:i w:val="0"/>
        </w:rPr>
        <w:t>Public administration cannot be understood by examining legislation alone.</w:t>
      </w:r>
    </w:p>
    <w:p>
      <w:r>
        <w:rPr>
          <w:b w:val="0"/>
          <w:i w:val="0"/>
        </w:rPr>
        <w:t>Nor can it be understood solely through judicial decisions, institutional policy or documentary evidence in isolation.</w:t>
      </w:r>
    </w:p>
    <w:p>
      <w:r>
        <w:rPr>
          <w:b w:val="0"/>
          <w:i w:val="0"/>
        </w:rPr>
        <w:t>Governance becomes visible only when those elements are reconstructed as parts of a continuous legal and administrative process.</w:t>
      </w:r>
    </w:p>
    <w:p>
      <w:r>
        <w:rPr>
          <w:b w:val="0"/>
          <w:i w:val="0"/>
        </w:rPr>
        <w:t>For that reason, this handbook does not begin with conclusions.</w:t>
      </w:r>
    </w:p>
    <w:p>
      <w:r>
        <w:rPr>
          <w:b w:val="0"/>
          <w:i w:val="0"/>
        </w:rPr>
        <w:t>It begins with authoritative legal sources.</w:t>
      </w:r>
    </w:p>
    <w:p>
      <w:r>
        <w:rPr>
          <w:b w:val="0"/>
          <w:i w:val="0"/>
        </w:rPr>
        <w:t>Each source is examined independently.</w:t>
      </w:r>
    </w:p>
    <w:p>
      <w:r>
        <w:rPr>
          <w:b w:val="0"/>
          <w:i w:val="0"/>
        </w:rPr>
        <w:t>Judicial interpretation is distinguished from legislation.</w:t>
      </w:r>
    </w:p>
    <w:p>
      <w:r>
        <w:rPr>
          <w:b w:val="0"/>
          <w:i w:val="0"/>
        </w:rPr>
        <w:t>Institutional design is distinguished from administration.</w:t>
      </w:r>
    </w:p>
    <w:p>
      <w:r>
        <w:rPr>
          <w:b w:val="0"/>
          <w:i w:val="0"/>
        </w:rPr>
        <w:t>Documentary evidence is distinguished from inference.</w:t>
      </w:r>
    </w:p>
    <w:p>
      <w:r>
        <w:rPr>
          <w:b w:val="0"/>
          <w:i w:val="0"/>
        </w:rPr>
        <w:t>Only after the governing legal framework and the evidential record have been reconstructed do conclusions emerge.</w:t>
      </w:r>
    </w:p>
    <w:p>
      <w:r>
        <w:rPr>
          <w:b w:val="0"/>
          <w:i w:val="0"/>
        </w:rPr>
        <w:t>That discipline defines the methodology adopted throughout this handbook.</w:t>
      </w:r>
    </w:p>
    <w:p>
      <w:r>
        <w:br w:type="page"/>
      </w:r>
    </w:p>
    <w:p>
      <w:pPr>
        <w:spacing w:after="120"/>
        <w:jc w:val="center"/>
      </w:pPr>
      <w:r>
        <w:rPr>
          <w:b/>
          <w:i w:val="0"/>
          <w:color w:val="5A646E"/>
          <w:sz w:val="26"/>
        </w:rPr>
        <w:t>VOLUME I</w:t>
      </w:r>
    </w:p>
    <w:p>
      <w:pPr>
        <w:spacing w:after="4000"/>
        <w:jc w:val="center"/>
      </w:pPr>
      <w:r>
        <w:rPr>
          <w:b/>
          <w:i w:val="0"/>
          <w:color w:val="154B5F"/>
          <w:sz w:val="44"/>
        </w:rPr>
        <w:t>Foundations of Evidence-Led Governance</w:t>
      </w:r>
    </w:p>
    <w:p>
      <w:r>
        <w:br w:type="page"/>
      </w:r>
    </w:p>
    <w:p>
      <w:pPr>
        <w:pStyle w:val="Heading2"/>
      </w:pPr>
      <w:r>
        <w:t>Introduction to Volume I</w:t>
      </w:r>
    </w:p>
    <w:p>
      <w:r>
        <w:rPr>
          <w:b w:val="0"/>
          <w:i w:val="0"/>
        </w:rPr>
        <w:t>Every statutory system operates through a sequence of legal and administrative relationships.</w:t>
      </w:r>
    </w:p>
    <w:p>
      <w:r>
        <w:rPr>
          <w:b w:val="0"/>
          <w:i w:val="0"/>
        </w:rPr>
        <w:t>Legislation alone does not deliver rights.</w:t>
      </w:r>
    </w:p>
    <w:p>
      <w:r>
        <w:rPr>
          <w:b w:val="0"/>
          <w:i w:val="0"/>
        </w:rPr>
        <w:t>Judicial interpretation alone does not implement statutory obligations.</w:t>
      </w:r>
    </w:p>
    <w:p>
      <w:r>
        <w:rPr>
          <w:b w:val="0"/>
          <w:i w:val="0"/>
        </w:rPr>
        <w:t>Institutions alone do not create legality.</w:t>
      </w:r>
    </w:p>
    <w:p>
      <w:r>
        <w:rPr>
          <w:b w:val="0"/>
          <w:i w:val="0"/>
        </w:rPr>
        <w:t>Nor does documentary evidence, considered in isolation, explain governance.</w:t>
      </w:r>
    </w:p>
    <w:p>
      <w:r>
        <w:rPr>
          <w:b w:val="0"/>
          <w:i w:val="0"/>
        </w:rPr>
        <w:t>Each performs a distinct function within a continuous legal process.</w:t>
      </w:r>
    </w:p>
    <w:p>
      <w:r>
        <w:rPr>
          <w:b w:val="0"/>
          <w:i w:val="0"/>
        </w:rPr>
        <w:t>The purpose of this volume is to identify the recurring architecture through which statutory administration operates.</w:t>
      </w:r>
    </w:p>
    <w:p>
      <w:r>
        <w:rPr>
          <w:b w:val="0"/>
          <w:i w:val="0"/>
        </w:rPr>
        <w:t>The chapters that follow do not analyse a single institution or area of law.</w:t>
      </w:r>
    </w:p>
    <w:p>
      <w:r>
        <w:rPr>
          <w:b w:val="0"/>
          <w:i w:val="0"/>
        </w:rPr>
        <w:t>Instead, they identify the structural principles that repeatedly emerged from the independent examination of victims’ rights, criminal injuries compensation, housing law and administrative justice.</w:t>
      </w:r>
    </w:p>
    <w:p>
      <w:r>
        <w:rPr>
          <w:b w:val="0"/>
          <w:i w:val="0"/>
        </w:rPr>
        <w:t>These principles form the conceptual framework for the remainder of the handbook.</w:t>
      </w:r>
    </w:p>
    <w:p>
      <w:r>
        <w:rPr>
          <w:b w:val="0"/>
          <w:i w:val="0"/>
        </w:rPr>
        <w:t>They are not presented as abstract theories.</w:t>
      </w:r>
    </w:p>
    <w:p>
      <w:r>
        <w:rPr>
          <w:b w:val="0"/>
          <w:i w:val="0"/>
        </w:rPr>
        <w:t>They emerged through the systematic reconstruction of authoritative legal sources, institutional structures and documentary evidence.</w:t>
      </w:r>
    </w:p>
    <w:p>
      <w:pPr>
        <w:pStyle w:val="Heading1"/>
      </w:pPr>
      <w:r>
        <w:t>Chapter 1 — Why This Handbook Exists</w:t>
      </w:r>
    </w:p>
    <w:p>
      <w:pPr>
        <w:pStyle w:val="Heading2"/>
      </w:pPr>
      <w:r>
        <w:t>1.1 The Problem</w:t>
      </w:r>
    </w:p>
    <w:p>
      <w:r>
        <w:rPr>
          <w:b w:val="0"/>
          <w:i w:val="0"/>
        </w:rPr>
        <w:t>Public administration is frequently examined through individual decisions, isolated complaints or specific legal disputes.</w:t>
      </w:r>
    </w:p>
    <w:p>
      <w:r>
        <w:rPr>
          <w:b w:val="0"/>
          <w:i w:val="0"/>
        </w:rPr>
        <w:t>While such analysis is often valuable, it rarely reconstructs the complete legal pathway through which statutory obligations become administrative action.</w:t>
      </w:r>
    </w:p>
    <w:p>
      <w:r>
        <w:rPr>
          <w:b w:val="0"/>
          <w:i w:val="0"/>
        </w:rPr>
        <w:t>As a consequence, governance is frequently understood only in fragments.</w:t>
      </w:r>
    </w:p>
    <w:p>
      <w:r>
        <w:rPr>
          <w:b w:val="0"/>
          <w:i w:val="0"/>
        </w:rPr>
        <w:t>Legislation may be examined without considering institutional implementation.</w:t>
      </w:r>
    </w:p>
    <w:p>
      <w:r>
        <w:rPr>
          <w:b w:val="0"/>
          <w:i w:val="0"/>
        </w:rPr>
        <w:t>Administrative decisions may be criticised without identifying the governing legal framework.</w:t>
      </w:r>
    </w:p>
    <w:p>
      <w:r>
        <w:rPr>
          <w:b w:val="0"/>
          <w:i w:val="0"/>
        </w:rPr>
        <w:t>Documentary evidence may be reviewed without distinguishing recorded fact from legal obligation.</w:t>
      </w:r>
    </w:p>
    <w:p>
      <w:r>
        <w:rPr>
          <w:b w:val="0"/>
          <w:i w:val="0"/>
        </w:rPr>
        <w:t>Judicial decisions may be discussed without recognising the administrative structures to which they apply.</w:t>
      </w:r>
    </w:p>
    <w:p>
      <w:r>
        <w:rPr>
          <w:b w:val="0"/>
          <w:i w:val="0"/>
        </w:rPr>
        <w:t>Each of these approaches provides part of the picture.</w:t>
      </w:r>
    </w:p>
    <w:p>
      <w:r>
        <w:rPr>
          <w:b w:val="0"/>
          <w:i w:val="0"/>
        </w:rPr>
        <w:t>None provides the whole.</w:t>
      </w:r>
    </w:p>
    <w:p>
      <w:pPr>
        <w:pStyle w:val="Heading2"/>
      </w:pPr>
      <w:r>
        <w:t>1.2 The Missing Relationship</w:t>
      </w:r>
    </w:p>
    <w:p>
      <w:r>
        <w:rPr>
          <w:b w:val="0"/>
          <w:i w:val="0"/>
        </w:rPr>
        <w:t>Throughout the research underlying this handbook, one recurring question emerged.</w:t>
      </w:r>
    </w:p>
    <w:p>
      <w:r>
        <w:rPr>
          <w:b w:val="0"/>
          <w:i w:val="0"/>
        </w:rPr>
        <w:t>How does a legal obligation become lived administrative reality?</w:t>
      </w:r>
    </w:p>
    <w:p>
      <w:r>
        <w:rPr>
          <w:b w:val="0"/>
          <w:i w:val="0"/>
        </w:rPr>
        <w:t>The answer was not contained within legislation alone.</w:t>
      </w:r>
    </w:p>
    <w:p>
      <w:r>
        <w:rPr>
          <w:b w:val="0"/>
          <w:i w:val="0"/>
        </w:rPr>
        <w:t>Nor was it found exclusively within judicial interpretation.</w:t>
      </w:r>
    </w:p>
    <w:p>
      <w:r>
        <w:rPr>
          <w:b w:val="0"/>
          <w:i w:val="0"/>
        </w:rPr>
        <w:t>Instead, the research revealed a continuous sequence extending from legal authority to institutional practice.</w:t>
      </w:r>
    </w:p>
    <w:p>
      <w:r>
        <w:rPr>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b w:val="0"/>
          <w:i w:val="0"/>
        </w:rPr>
        <w:t>This handbook therefore adopts a different perspective.</w:t>
      </w:r>
    </w:p>
    <w:p>
      <w:r>
        <w:rPr>
          <w:b w:val="0"/>
          <w:i w:val="0"/>
        </w:rPr>
        <w:t>Rather than asking:</w:t>
      </w:r>
    </w:p>
    <w:p>
      <w:r>
        <w:rPr>
          <w:b w:val="0"/>
          <w:i w:val="0"/>
        </w:rPr>
        <w:t>Was the institution right?</w:t>
      </w:r>
    </w:p>
    <w:p>
      <w:r>
        <w:rPr>
          <w:b w:val="0"/>
          <w:i w:val="0"/>
        </w:rPr>
        <w:t>It first asks:</w:t>
      </w:r>
    </w:p>
    <w:p>
      <w:r>
        <w:rPr>
          <w:b w:val="0"/>
          <w:i w:val="0"/>
        </w:rPr>
        <w:t>What was the institution legally required to do?</w:t>
      </w:r>
    </w:p>
    <w:p>
      <w:r>
        <w:rPr>
          <w:b w:val="0"/>
          <w:i w:val="0"/>
        </w:rPr>
        <w:t>Rather than beginning with criticism, it begins with reconstruction.</w:t>
      </w:r>
    </w:p>
    <w:p>
      <w:r>
        <w:rPr>
          <w:b w:val="0"/>
          <w:i w:val="0"/>
        </w:rPr>
        <w:t>Rather than beginning with conclusions, it begins with authoritative sources.</w:t>
      </w:r>
    </w:p>
    <w:p>
      <w:r>
        <w:rPr>
          <w:b w:val="0"/>
          <w:i w:val="0"/>
        </w:rPr>
        <w:t>This distinction is fundamental.</w:t>
      </w:r>
    </w:p>
    <w:p>
      <w:r>
        <w:rPr>
          <w:b w:val="0"/>
          <w:i w:val="0"/>
        </w:rPr>
        <w:t>Evaluation follows reconstruction.</w:t>
      </w:r>
    </w:p>
    <w:p>
      <w:r>
        <w:rPr>
          <w:b w:val="0"/>
          <w:i w:val="0"/>
        </w:rPr>
        <w:t>It never replaces it.</w:t>
      </w:r>
    </w:p>
    <w:p>
      <w:pPr>
        <w:pStyle w:val="Heading2"/>
      </w:pPr>
      <w:r>
        <w:t>1.4 The Discovery</w:t>
      </w:r>
    </w:p>
    <w:p>
      <w:r>
        <w:rPr>
          <w:b w:val="0"/>
          <w:i w:val="0"/>
        </w:rPr>
        <w:t>As multiple statutory frameworks were examined, an unexpected pattern emerged.</w:t>
      </w:r>
    </w:p>
    <w:p>
      <w:r>
        <w:rPr>
          <w:b w:val="0"/>
          <w:i w:val="0"/>
        </w:rPr>
        <w:t>Victims’ rights.</w:t>
      </w:r>
    </w:p>
    <w:p>
      <w:r>
        <w:rPr>
          <w:b w:val="0"/>
          <w:i w:val="0"/>
        </w:rPr>
        <w:t>Compensation.</w:t>
      </w:r>
    </w:p>
    <w:p>
      <w:r>
        <w:rPr>
          <w:b w:val="0"/>
          <w:i w:val="0"/>
        </w:rPr>
        <w:t>Housing.</w:t>
      </w:r>
    </w:p>
    <w:p>
      <w:r>
        <w:rPr>
          <w:b w:val="0"/>
          <w:i w:val="0"/>
        </w:rPr>
        <w:t>Administrative justice.</w:t>
      </w:r>
    </w:p>
    <w:p>
      <w:r>
        <w:rPr>
          <w:b w:val="0"/>
          <w:i w:val="0"/>
        </w:rPr>
        <w:t>Each was created independently.</w:t>
      </w:r>
    </w:p>
    <w:p>
      <w:r>
        <w:rPr>
          <w:b w:val="0"/>
          <w:i w:val="0"/>
        </w:rPr>
        <w:t>Each operates under different legislation.</w:t>
      </w:r>
    </w:p>
    <w:p>
      <w:r>
        <w:rPr>
          <w:b w:val="0"/>
          <w:i w:val="0"/>
        </w:rPr>
        <w:t>Each is administered by different institutions.</w:t>
      </w:r>
    </w:p>
    <w:p>
      <w:r>
        <w:rPr>
          <w:b w:val="0"/>
          <w:i w:val="0"/>
        </w:rPr>
        <w:t>Yet each revealed the same underlying architecture.</w:t>
      </w:r>
    </w:p>
    <w:p>
      <w:r>
        <w:rPr>
          <w:b w:val="0"/>
          <w:i w:val="0"/>
        </w:rPr>
        <w:t>That recurring architecture forms the basis of this handbook.</w:t>
      </w:r>
    </w:p>
    <w:p>
      <w:r>
        <w:rPr>
          <w:b w:val="0"/>
          <w:i w:val="0"/>
        </w:rPr>
        <w:t>It is not presented as an assumption.</w:t>
      </w:r>
    </w:p>
    <w:p>
      <w:r>
        <w:rPr>
          <w:b w:val="0"/>
          <w:i w:val="0"/>
        </w:rPr>
        <w:t>It is presented as the result of repeated observation across independent legal frameworks.</w:t>
      </w:r>
    </w:p>
    <w:p>
      <w:pPr>
        <w:pStyle w:val="Heading2"/>
      </w:pPr>
      <w:r>
        <w:t>1.5 The Central Proposition</w:t>
      </w:r>
    </w:p>
    <w:p>
      <w:r>
        <w:rPr>
          <w:b w:val="0"/>
          <w:i w:val="0"/>
        </w:rPr>
        <w:t>The research conducted throughout this handbook supports the following proposition.</w:t>
      </w:r>
    </w:p>
    <w:p>
      <w:r>
        <w:rPr>
          <w:b w:val="0"/>
          <w:i w:val="0"/>
        </w:rPr>
        <w:t>Rights are not realised merely because legislation recognises them. Rights become effective only when institutions possess the legal authority, administrative capacity and evidential governance necessary to deliver them.</w:t>
      </w:r>
    </w:p>
    <w:p>
      <w:r>
        <w:rPr>
          <w:b w:val="0"/>
          <w:i w:val="0"/>
        </w:rPr>
        <w:t>This proposition does not diminish the importance of legislation.</w:t>
      </w:r>
    </w:p>
    <w:p>
      <w:r>
        <w:rPr>
          <w:b w:val="0"/>
          <w:i w:val="0"/>
        </w:rPr>
        <w:t>Rather, it recognises that legislation is the beginning of governance rather than its conclusion.</w:t>
      </w:r>
    </w:p>
    <w:p>
      <w:pPr>
        <w:pStyle w:val="Heading2"/>
      </w:pPr>
      <w:r>
        <w:t>1.6 The Governance Continuum</w:t>
      </w:r>
    </w:p>
    <w:p>
      <w:r>
        <w:rPr>
          <w:b w:val="0"/>
          <w:i w:val="0"/>
        </w:rPr>
        <w:t>The research repeatedly identified a continuous sequence.</w:t>
      </w:r>
    </w:p>
    <w:p>
      <w:pPr>
        <w:spacing w:after="40"/>
        <w:jc w:val="center"/>
      </w:pPr>
      <w:r>
        <w:rPr>
          <w:b/>
          <w:i w:val="0"/>
          <w:color w:val="154B5F"/>
          <w:sz w:val="24"/>
        </w:rPr>
        <w:t>Legal Authority</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40"/>
        <w:jc w:val="center"/>
      </w:pPr>
      <w:r>
        <w:rPr>
          <w:b w:val="0"/>
          <w:i/>
          <w:color w:val="5A646E"/>
          <w:sz w:val="20"/>
        </w:rPr>
        <w:t>implemented through</w:t>
      </w:r>
    </w:p>
    <w:p>
      <w:pPr>
        <w:spacing w:after="120"/>
        <w:jc w:val="center"/>
      </w:pPr>
      <w:r>
        <w:rPr>
          <w:b w:val="0"/>
          <w:i w:val="0"/>
          <w:color w:val="5A646E"/>
          <w:sz w:val="20"/>
        </w:rPr>
        <w:t>↓</w:t>
      </w:r>
    </w:p>
    <w:p>
      <w:pPr>
        <w:spacing w:after="40"/>
        <w:jc w:val="center"/>
      </w:pPr>
      <w:r>
        <w:rPr>
          <w:b/>
          <w:i w:val="0"/>
          <w:color w:val="154B5F"/>
          <w:sz w:val="24"/>
        </w:rPr>
        <w:t>Administrative Practice</w:t>
      </w:r>
    </w:p>
    <w:p>
      <w:pPr>
        <w:spacing w:after="40"/>
        <w:jc w:val="center"/>
      </w:pPr>
      <w:r>
        <w:rPr>
          <w:b w:val="0"/>
          <w:i/>
          <w:color w:val="5A646E"/>
          <w:sz w:val="20"/>
        </w:rPr>
        <w:t>recorded by</w:t>
      </w:r>
    </w:p>
    <w:p>
      <w:pPr>
        <w:spacing w:after="120"/>
        <w:jc w:val="center"/>
      </w:pPr>
      <w:r>
        <w:rPr>
          <w:b w:val="0"/>
          <w:i w:val="0"/>
          <w:color w:val="5A646E"/>
          <w:sz w:val="20"/>
        </w:rPr>
        <w:t>↓</w:t>
      </w:r>
    </w:p>
    <w:p>
      <w:pPr>
        <w:spacing w:after="40"/>
        <w:jc w:val="center"/>
      </w:pPr>
      <w:r>
        <w:rPr>
          <w:b/>
          <w:i w:val="0"/>
          <w:color w:val="154B5F"/>
          <w:sz w:val="24"/>
        </w:rPr>
        <w:t>Documentary Evidence</w:t>
      </w:r>
    </w:p>
    <w:p>
      <w:pPr>
        <w:spacing w:after="40"/>
        <w:jc w:val="center"/>
      </w:pPr>
      <w:r>
        <w:rPr>
          <w:b w:val="0"/>
          <w:i/>
          <w:color w:val="5A646E"/>
          <w:sz w:val="20"/>
        </w:rPr>
        <w:t>examined through</w:t>
      </w:r>
    </w:p>
    <w:p>
      <w:pPr>
        <w:spacing w:after="120"/>
        <w:jc w:val="center"/>
      </w:pPr>
      <w:r>
        <w:rPr>
          <w:b w:val="0"/>
          <w:i w:val="0"/>
          <w:color w:val="5A646E"/>
          <w:sz w:val="20"/>
        </w:rPr>
        <w:t>↓</w:t>
      </w:r>
    </w:p>
    <w:p>
      <w:pPr>
        <w:spacing w:after="40"/>
        <w:jc w:val="center"/>
      </w:pPr>
      <w:r>
        <w:rPr>
          <w:b/>
          <w:i w:val="0"/>
          <w:color w:val="154B5F"/>
          <w:sz w:val="24"/>
        </w:rPr>
        <w:t>Independent Review</w:t>
      </w:r>
    </w:p>
    <w:p>
      <w:pPr>
        <w:spacing w:after="40"/>
        <w:jc w:val="center"/>
      </w:pPr>
      <w:r>
        <w:rPr>
          <w:b w:val="0"/>
          <w:i/>
          <w:color w:val="5A646E"/>
          <w:sz w:val="20"/>
        </w:rPr>
        <w:t>strengthening</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stage depends upon the integrity of those before it.</w:t>
      </w:r>
    </w:p>
    <w:p>
      <w:r>
        <w:rPr>
          <w:b w:val="0"/>
          <w:i w:val="0"/>
        </w:rPr>
        <w:t>Failure at any stage weakens the operation of the whole.</w:t>
      </w:r>
    </w:p>
    <w:p>
      <w:pPr>
        <w:pStyle w:val="Heading2"/>
      </w:pPr>
      <w:r>
        <w:t>1.7 Why This Matters</w:t>
      </w:r>
    </w:p>
    <w:p>
      <w:r>
        <w:rPr>
          <w:b w:val="0"/>
          <w:i w:val="0"/>
        </w:rPr>
        <w:t>Modern democratic societies increasingly depend upon complex statutory systems.</w:t>
      </w:r>
    </w:p>
    <w:p>
      <w:r>
        <w:rPr>
          <w:b w:val="0"/>
          <w:i w:val="0"/>
        </w:rPr>
        <w:t>Housing.</w:t>
      </w:r>
    </w:p>
    <w:p>
      <w:r>
        <w:rPr>
          <w:b w:val="0"/>
          <w:i w:val="0"/>
        </w:rPr>
        <w:t>Health.</w:t>
      </w:r>
    </w:p>
    <w:p>
      <w:r>
        <w:rPr>
          <w:b w:val="0"/>
          <w:i w:val="0"/>
        </w:rPr>
        <w:t>Education.</w:t>
      </w:r>
    </w:p>
    <w:p>
      <w:r>
        <w:rPr>
          <w:b w:val="0"/>
          <w:i w:val="0"/>
        </w:rPr>
        <w:t>Policing.</w:t>
      </w:r>
    </w:p>
    <w:p>
      <w:r>
        <w:rPr>
          <w:b w:val="0"/>
          <w:i w:val="0"/>
        </w:rPr>
        <w:t>Planning.</w:t>
      </w:r>
    </w:p>
    <w:p>
      <w:r>
        <w:rPr>
          <w:b w:val="0"/>
          <w:i w:val="0"/>
        </w:rPr>
        <w:t>Environmental regulation.</w:t>
      </w:r>
    </w:p>
    <w:p>
      <w:r>
        <w:rPr>
          <w:b w:val="0"/>
          <w:i w:val="0"/>
        </w:rPr>
        <w:t>Victims’ rights.</w:t>
      </w:r>
    </w:p>
    <w:p>
      <w:r>
        <w:rPr>
          <w:b w:val="0"/>
          <w:i w:val="0"/>
        </w:rPr>
        <w:t>Social protection.</w:t>
      </w:r>
    </w:p>
    <w:p>
      <w:r>
        <w:rPr>
          <w:b w:val="0"/>
          <w:i w:val="0"/>
        </w:rPr>
        <w:t>Each relies upon institutions exercising public power.</w:t>
      </w:r>
    </w:p>
    <w:p>
      <w:r>
        <w:rPr>
          <w:b w:val="0"/>
          <w:i w:val="0"/>
        </w:rPr>
        <w:t>Understanding those systems therefore requires more than identifying legal rules.</w:t>
      </w:r>
    </w:p>
    <w:p>
      <w:r>
        <w:rPr>
          <w:b w:val="0"/>
          <w:i w:val="0"/>
        </w:rPr>
        <w:t>It requires understanding the pathway through which law becomes administration.</w:t>
      </w:r>
    </w:p>
    <w:p>
      <w:r>
        <w:rPr>
          <w:b w:val="0"/>
          <w:i w:val="0"/>
        </w:rPr>
        <w:t>This handbook is written to explain that pathway.</w:t>
      </w:r>
    </w:p>
    <w:p>
      <w:pPr>
        <w:pStyle w:val="Heading2"/>
      </w:pPr>
      <w:r>
        <w:t>1.8 Research Finding</w:t>
      </w:r>
    </w:p>
    <w:p>
      <w:r>
        <w:rPr>
          <w:b w:val="0"/>
          <w:i w:val="0"/>
        </w:rPr>
        <w:t>The examination of multiple independent statutory frameworks demonstrates that governance cannot be understood through legislation, administration or documentary evidence in isolation.</w:t>
      </w:r>
    </w:p>
    <w:p>
      <w:r>
        <w:rPr>
          <w:b w:val="0"/>
          <w:i w:val="0"/>
        </w:rPr>
        <w:t>Instead, governance emerges from the relationship between legal authority, institutional design, administrative practice, documentary evidence and independent review.</w:t>
      </w:r>
    </w:p>
    <w:p>
      <w:r>
        <w:rPr>
          <w:b w:val="0"/>
          <w:i w:val="0"/>
        </w:rPr>
        <w:t>That recurring relationship forms the foundation of the Evidence-Led Governance methodology.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 NO. 1</w:t>
            </w:r>
          </w:p>
          <w:p>
            <w:r>
              <w:rPr>
                <w:b/>
                <w:color w:val="154B5F"/>
                <w:sz w:val="26"/>
              </w:rPr>
              <w:t>GP-1 — RIGHTS REQUIRE GOVERNANCE</w:t>
            </w:r>
          </w:p>
          <w:p>
            <w:r>
              <w:rPr>
                <w:color w:val="202020"/>
                <w:sz w:val="22"/>
              </w:rPr>
              <w:t>A right does not exist because it is written. It exists when institutions can deliver it.</w:t>
            </w:r>
          </w:p>
          <w:p>
            <w:r>
              <w:rPr>
                <w:color w:val="202020"/>
                <w:sz w:val="22"/>
              </w:rPr>
              <w:t>Legislation creates the obligation. Administration delivers the obligation. Evidence shows whether it occurred.</w:t>
            </w:r>
          </w:p>
        </w:tc>
      </w:tr>
    </w:tbl>
    <w:p/>
    <w:p>
      <w:pPr>
        <w:pStyle w:val="Heading1"/>
      </w:pPr>
      <w:r>
        <w:t>Chapter 2 — The Governance Architecture</w:t>
      </w:r>
    </w:p>
    <w:p>
      <w:pPr>
        <w:pStyle w:val="Heading2"/>
      </w:pPr>
      <w:r>
        <w:t>2.1 Introduction</w:t>
      </w:r>
    </w:p>
    <w:p>
      <w:r>
        <w:rPr>
          <w:b w:val="0"/>
          <w:i w:val="0"/>
        </w:rPr>
        <w:t>Every system of statutory administration possesses an internal structure.</w:t>
      </w:r>
    </w:p>
    <w:p>
      <w:r>
        <w:rPr>
          <w:b w:val="0"/>
          <w:i w:val="0"/>
        </w:rPr>
        <w:t>That structure is rarely described in legislation itself.</w:t>
      </w:r>
    </w:p>
    <w:p>
      <w:r>
        <w:rPr>
          <w:b w:val="0"/>
          <w:i w:val="0"/>
        </w:rPr>
        <w:t>Nor is it fully explained by judicial decisions, institutional reports or documentary evidence when each is examined in isolation.</w:t>
      </w:r>
    </w:p>
    <w:p>
      <w:r>
        <w:rPr>
          <w:b w:val="0"/>
          <w:i w:val="0"/>
        </w:rPr>
        <w:t>Throughout the research presented in this handbook, a recurring pattern emerged across multiple independent statutory frameworks.</w:t>
      </w:r>
    </w:p>
    <w:p>
      <w:r>
        <w:rPr>
          <w:b w:val="0"/>
          <w:i w:val="0"/>
        </w:rPr>
        <w:t>The same sequence appeared in victims’ rights, criminal injuries compensation, housing law and administrative justice.</w:t>
      </w:r>
    </w:p>
    <w:p>
      <w:r>
        <w:rPr>
          <w:b w:val="0"/>
          <w:i w:val="0"/>
        </w:rPr>
        <w:t>The repetition of that sequence suggested the presence of an underlying governance architecture.</w:t>
      </w:r>
    </w:p>
    <w:p>
      <w:r>
        <w:rPr>
          <w:b w:val="0"/>
          <w:i w:val="0"/>
        </w:rPr>
        <w:t>This chapter describes that architecture.</w:t>
      </w:r>
    </w:p>
    <w:p>
      <w:r>
        <w:rPr>
          <w:b w:val="0"/>
          <w:i w:val="0"/>
        </w:rPr>
        <w:t>It is not presented as an abstract theory.</w:t>
      </w:r>
    </w:p>
    <w:p>
      <w:r>
        <w:rPr>
          <w:b w:val="0"/>
          <w:i w:val="0"/>
        </w:rPr>
        <w:t>It is presented as the recurring structure revealed through the examination of authoritative legal sources.</w:t>
      </w:r>
    </w:p>
    <w:p>
      <w:pPr>
        <w:pStyle w:val="Heading2"/>
      </w:pPr>
      <w:r>
        <w:t>2.2 Governance as Relationship</w:t>
      </w:r>
    </w:p>
    <w:p>
      <w:r>
        <w:rPr>
          <w:b w:val="0"/>
          <w:i w:val="0"/>
        </w:rPr>
        <w:t>Governance is often described as decision-making, management or institutional oversight.</w:t>
      </w:r>
    </w:p>
    <w:p>
      <w:r>
        <w:rPr>
          <w:b w:val="0"/>
          <w:i w:val="0"/>
        </w:rPr>
        <w:t>This handbook adopts a different understanding.</w:t>
      </w:r>
    </w:p>
    <w:p>
      <w:r>
        <w:rPr>
          <w:b w:val="0"/>
          <w:i w:val="0"/>
        </w:rPr>
        <w:t>Governance is not a single institution.</w:t>
      </w:r>
    </w:p>
    <w:p>
      <w:r>
        <w:rPr>
          <w:b w:val="0"/>
          <w:i w:val="0"/>
        </w:rPr>
        <w:t>Nor is it a single decision.</w:t>
      </w:r>
    </w:p>
    <w:p>
      <w:r>
        <w:rPr>
          <w:b w:val="0"/>
          <w:i w:val="0"/>
        </w:rPr>
        <w:t>Governance is the relationship between:</w:t>
      </w:r>
    </w:p>
    <w:p>
      <w:r>
        <w:rPr>
          <w:b w:val="0"/>
          <w:i w:val="0"/>
        </w:rPr>
        <w:t>legal authority;</w:t>
      </w:r>
    </w:p>
    <w:p>
      <w:r>
        <w:rPr>
          <w:b w:val="0"/>
          <w:i w:val="0"/>
        </w:rPr>
        <w:t>institutional responsibility;</w:t>
      </w:r>
    </w:p>
    <w:p>
      <w:r>
        <w:rPr>
          <w:b w:val="0"/>
          <w:i w:val="0"/>
        </w:rPr>
        <w:t>administrative practice;</w:t>
      </w:r>
    </w:p>
    <w:p>
      <w:r>
        <w:rPr>
          <w:b w:val="0"/>
          <w:i w:val="0"/>
        </w:rPr>
        <w:t>documentary evidence;</w:t>
      </w:r>
    </w:p>
    <w:p>
      <w:r>
        <w:rPr>
          <w:b w:val="0"/>
          <w:i w:val="0"/>
        </w:rPr>
        <w:t>independent review.</w:t>
      </w:r>
    </w:p>
    <w:p>
      <w:r>
        <w:rPr>
          <w:b w:val="0"/>
          <w:i w:val="0"/>
        </w:rPr>
        <w:t>No single element is sufficient.</w:t>
      </w:r>
    </w:p>
    <w:p>
      <w:r>
        <w:rPr>
          <w:b w:val="0"/>
          <w:i w:val="0"/>
        </w:rPr>
        <w:t>Only their relationship explains how statutory administration operates.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CD-1 — Governance</w:t>
            </w:r>
          </w:p>
          <w:p>
            <w:r>
              <w:rPr>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
      <w:pPr>
        <w:pStyle w:val="Heading2"/>
      </w:pPr>
      <w:r>
        <w:t>2.3 The Governance Continuum</w:t>
      </w:r>
    </w:p>
    <w:p>
      <w:r>
        <w:rPr>
          <w:b w:val="0"/>
          <w:i w:val="0"/>
        </w:rPr>
        <w:t>The research repeatedly revealed the same progression.</w:t>
      </w:r>
    </w:p>
    <w:p>
      <w:pPr>
        <w:spacing w:after="40"/>
        <w:jc w:val="center"/>
      </w:pPr>
      <w:r>
        <w:rPr>
          <w:b/>
          <w:i w:val="0"/>
          <w:color w:val="154B5F"/>
          <w:sz w:val="24"/>
        </w:rPr>
        <w:t>Law</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Authority</w:t>
      </w:r>
    </w:p>
    <w:p>
      <w:pPr>
        <w:spacing w:after="40"/>
        <w:jc w:val="center"/>
      </w:pPr>
      <w:r>
        <w:rPr>
          <w:b w:val="0"/>
          <w:i/>
          <w:color w:val="5A646E"/>
          <w:sz w:val="20"/>
        </w:rPr>
        <w:t>confers</w:t>
      </w:r>
    </w:p>
    <w:p>
      <w:pPr>
        <w:spacing w:after="120"/>
        <w:jc w:val="center"/>
      </w:pPr>
      <w:r>
        <w:rPr>
          <w:b w:val="0"/>
          <w:i w:val="0"/>
          <w:color w:val="5A646E"/>
          <w:sz w:val="20"/>
        </w:rPr>
        <w:t>↓</w:t>
      </w:r>
    </w:p>
    <w:p>
      <w:pPr>
        <w:spacing w:after="40"/>
        <w:jc w:val="center"/>
      </w:pPr>
      <w:r>
        <w:rPr>
          <w:b/>
          <w:i w:val="0"/>
          <w:color w:val="154B5F"/>
          <w:sz w:val="24"/>
        </w:rPr>
        <w:t>Institutions</w:t>
      </w:r>
    </w:p>
    <w:p>
      <w:pPr>
        <w:spacing w:after="40"/>
        <w:jc w:val="center"/>
      </w:pPr>
      <w:r>
        <w:rPr>
          <w:b w:val="0"/>
          <w:i/>
          <w:color w:val="5A646E"/>
          <w:sz w:val="20"/>
        </w:rPr>
        <w:t>organise</w:t>
      </w:r>
    </w:p>
    <w:p>
      <w:pPr>
        <w:spacing w:after="120"/>
        <w:jc w:val="center"/>
      </w:pPr>
      <w:r>
        <w:rPr>
          <w:b w:val="0"/>
          <w:i w:val="0"/>
          <w:color w:val="5A646E"/>
          <w:sz w:val="20"/>
        </w:rPr>
        <w:t>↓</w:t>
      </w:r>
    </w:p>
    <w:p>
      <w:pPr>
        <w:spacing w:after="40"/>
        <w:jc w:val="center"/>
      </w:pPr>
      <w:r>
        <w:rPr>
          <w:b/>
          <w:i w:val="0"/>
          <w:color w:val="154B5F"/>
          <w:sz w:val="24"/>
        </w:rPr>
        <w:t>Administration</w:t>
      </w:r>
    </w:p>
    <w:p>
      <w:pPr>
        <w:spacing w:after="40"/>
        <w:jc w:val="center"/>
      </w:pPr>
      <w:r>
        <w:rPr>
          <w:b w:val="0"/>
          <w:i/>
          <w:color w:val="5A646E"/>
          <w:sz w:val="20"/>
        </w:rPr>
        <w:t>acts</w:t>
      </w:r>
    </w:p>
    <w:p>
      <w:pPr>
        <w:spacing w:after="120"/>
        <w:jc w:val="center"/>
      </w:pPr>
      <w:r>
        <w:rPr>
          <w:b w:val="0"/>
          <w:i w:val="0"/>
          <w:color w:val="5A646E"/>
          <w:sz w:val="20"/>
        </w:rPr>
        <w:t>↓</w:t>
      </w:r>
    </w:p>
    <w:p>
      <w:pPr>
        <w:spacing w:after="40"/>
        <w:jc w:val="center"/>
      </w:pPr>
      <w:r>
        <w:rPr>
          <w:b/>
          <w:i w:val="0"/>
          <w:color w:val="154B5F"/>
          <w:sz w:val="24"/>
        </w:rPr>
        <w:t>Evidence</w:t>
      </w:r>
    </w:p>
    <w:p>
      <w:pPr>
        <w:spacing w:after="40"/>
        <w:jc w:val="center"/>
      </w:pPr>
      <w:r>
        <w:rPr>
          <w:b w:val="0"/>
          <w:i/>
          <w:color w:val="5A646E"/>
          <w:sz w:val="20"/>
        </w:rPr>
        <w:t>records</w:t>
      </w:r>
    </w:p>
    <w:p>
      <w:pPr>
        <w:spacing w:after="120"/>
        <w:jc w:val="center"/>
      </w:pPr>
      <w:r>
        <w:rPr>
          <w:b w:val="0"/>
          <w:i w:val="0"/>
          <w:color w:val="5A646E"/>
          <w:sz w:val="20"/>
        </w:rPr>
        <w:t>↓</w:t>
      </w:r>
    </w:p>
    <w:p>
      <w:pPr>
        <w:spacing w:after="40"/>
        <w:jc w:val="center"/>
      </w:pPr>
      <w:r>
        <w:rPr>
          <w:b/>
          <w:i w:val="0"/>
          <w:color w:val="154B5F"/>
          <w:sz w:val="24"/>
        </w:rPr>
        <w:t>Reasons</w:t>
      </w:r>
    </w:p>
    <w:p>
      <w:pPr>
        <w:spacing w:after="40"/>
        <w:jc w:val="center"/>
      </w:pPr>
      <w:r>
        <w:rPr>
          <w:b w:val="0"/>
          <w:i/>
          <w:color w:val="5A646E"/>
          <w:sz w:val="20"/>
        </w:rPr>
        <w:t>explain</w:t>
      </w:r>
    </w:p>
    <w:p>
      <w:pPr>
        <w:spacing w:after="120"/>
        <w:jc w:val="center"/>
      </w:pPr>
      <w:r>
        <w:rPr>
          <w:b w:val="0"/>
          <w:i w:val="0"/>
          <w:color w:val="5A646E"/>
          <w:sz w:val="20"/>
        </w:rPr>
        <w:t>↓</w:t>
      </w:r>
    </w:p>
    <w:p>
      <w:pPr>
        <w:spacing w:after="40"/>
        <w:jc w:val="center"/>
      </w:pPr>
      <w:r>
        <w:rPr>
          <w:b/>
          <w:i w:val="0"/>
          <w:color w:val="154B5F"/>
          <w:sz w:val="24"/>
        </w:rPr>
        <w:t>The Record</w:t>
      </w:r>
    </w:p>
    <w:p>
      <w:pPr>
        <w:spacing w:after="40"/>
        <w:jc w:val="center"/>
      </w:pPr>
      <w:r>
        <w:rPr>
          <w:b w:val="0"/>
          <w:i/>
          <w:color w:val="5A646E"/>
          <w:sz w:val="20"/>
        </w:rPr>
        <w:t>preserves</w:t>
      </w:r>
    </w:p>
    <w:p>
      <w:pPr>
        <w:spacing w:after="120"/>
        <w:jc w:val="center"/>
      </w:pPr>
      <w:r>
        <w:rPr>
          <w:b w:val="0"/>
          <w:i w:val="0"/>
          <w:color w:val="5A646E"/>
          <w:sz w:val="20"/>
        </w:rPr>
        <w:t>↓</w:t>
      </w:r>
    </w:p>
    <w:p>
      <w:pPr>
        <w:spacing w:after="40"/>
        <w:jc w:val="center"/>
      </w:pPr>
      <w:r>
        <w:rPr>
          <w:b/>
          <w:i w:val="0"/>
          <w:color w:val="154B5F"/>
          <w:sz w:val="24"/>
        </w:rPr>
        <w:t>Review</w:t>
      </w:r>
    </w:p>
    <w:p>
      <w:pPr>
        <w:spacing w:after="40"/>
        <w:jc w:val="center"/>
      </w:pPr>
      <w:r>
        <w:rPr>
          <w:b w:val="0"/>
          <w:i/>
          <w:color w:val="5A646E"/>
          <w:sz w:val="20"/>
        </w:rPr>
        <w:t>examines</w:t>
      </w:r>
    </w:p>
    <w:p>
      <w:pPr>
        <w:spacing w:after="120"/>
        <w:jc w:val="center"/>
      </w:pPr>
      <w:r>
        <w:rPr>
          <w:b w:val="0"/>
          <w:i w:val="0"/>
          <w:color w:val="5A646E"/>
          <w:sz w:val="20"/>
        </w:rPr>
        <w:t>↓</w:t>
      </w:r>
    </w:p>
    <w:p>
      <w:pPr>
        <w:spacing w:after="40"/>
        <w:jc w:val="center"/>
      </w:pPr>
      <w:r>
        <w:rPr>
          <w:b/>
          <w:i w:val="0"/>
          <w:color w:val="154B5F"/>
          <w:sz w:val="24"/>
        </w:rPr>
        <w:t>Governance</w:t>
      </w:r>
    </w:p>
    <w:p>
      <w:pPr>
        <w:spacing w:after="40"/>
        <w:jc w:val="center"/>
      </w:pPr>
      <w:r>
        <w:rPr>
          <w:b w:val="0"/>
          <w:i/>
          <w:color w:val="5A646E"/>
          <w:sz w:val="20"/>
        </w:rPr>
        <w:t>learns</w:t>
      </w:r>
    </w:p>
    <w:p>
      <w:r>
        <w:rPr>
          <w:b w:val="0"/>
          <w:i w:val="0"/>
        </w:rPr>
        <w:t>Each stage depends upon those preceding it.</w:t>
      </w:r>
    </w:p>
    <w:p>
      <w:r>
        <w:rPr>
          <w:b w:val="0"/>
          <w:i w:val="0"/>
        </w:rPr>
        <w:t>None can be removed without weakening the integrity of the whole.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GA-1 — The Governance Continuum</w:t>
            </w:r>
          </w:p>
          <w:p>
            <w:r>
              <w:rPr>
                <w:color w:val="202020"/>
                <w:sz w:val="22"/>
              </w:rPr>
              <w:t>This architecture forms the structural model used throughout this handbook.</w:t>
            </w:r>
          </w:p>
        </w:tc>
      </w:tr>
    </w:tbl>
    <w:p/>
    <w:p>
      <w:pPr>
        <w:pStyle w:val="Heading2"/>
      </w:pPr>
      <w:r>
        <w:t>2.4 The Function of Each Stage</w:t>
      </w:r>
    </w:p>
    <w:p>
      <w:pPr>
        <w:pStyle w:val="Heading3"/>
      </w:pPr>
      <w:r>
        <w:t>Law</w:t>
      </w:r>
    </w:p>
    <w:p>
      <w:r>
        <w:rPr>
          <w:b w:val="0"/>
          <w:i w:val="0"/>
        </w:rPr>
        <w:t>Legislation establishes the legal obligation.</w:t>
      </w:r>
    </w:p>
    <w:p>
      <w:r>
        <w:rPr>
          <w:b w:val="0"/>
          <w:i w:val="0"/>
        </w:rPr>
        <w:t>It creates the statutory powers, duties and responsibilities that govern institutional behaviour.</w:t>
      </w:r>
    </w:p>
    <w:p>
      <w:r>
        <w:rPr>
          <w:b w:val="0"/>
          <w:i w:val="0"/>
        </w:rPr>
        <w:t>Without legal authority there can be no lawful exercise of public power.</w:t>
      </w:r>
    </w:p>
    <w:p>
      <w:pPr>
        <w:pStyle w:val="Heading3"/>
      </w:pPr>
      <w:r>
        <w:t>Authority</w:t>
      </w:r>
    </w:p>
    <w:p>
      <w:r>
        <w:rPr>
          <w:b w:val="0"/>
          <w:i w:val="0"/>
        </w:rPr>
        <w:t>Authority provides the legal capacity to act.</w:t>
      </w:r>
    </w:p>
    <w:p>
      <w:r>
        <w:rPr>
          <w:b w:val="0"/>
          <w:i w:val="0"/>
        </w:rPr>
        <w:t>It is always derived from law.</w:t>
      </w:r>
    </w:p>
    <w:p>
      <w:r>
        <w:rPr>
          <w:b w:val="0"/>
          <w:i w:val="0"/>
        </w:rPr>
        <w:t>Authority is therefore delegated rather than inherent.</w:t>
      </w:r>
    </w:p>
    <w:p>
      <w:pPr>
        <w:pStyle w:val="Heading3"/>
      </w:pPr>
      <w:r>
        <w:t>Institutions</w:t>
      </w:r>
    </w:p>
    <w:p>
      <w:r>
        <w:rPr>
          <w:b w:val="0"/>
          <w:i w:val="0"/>
        </w:rPr>
        <w:t>Institutions transform legal obligations into operational systems.</w:t>
      </w:r>
    </w:p>
    <w:p>
      <w:r>
        <w:rPr>
          <w:b w:val="0"/>
          <w:i w:val="0"/>
        </w:rPr>
        <w:t>They establish governance arrangements, procedures and organisational responsibilities through which statutory functions may be performed.</w:t>
      </w:r>
    </w:p>
    <w:p>
      <w:pPr>
        <w:pStyle w:val="Heading3"/>
      </w:pPr>
      <w:r>
        <w:t>Administration</w:t>
      </w:r>
    </w:p>
    <w:p>
      <w:r>
        <w:rPr>
          <w:b w:val="0"/>
          <w:i w:val="0"/>
        </w:rPr>
        <w:t>Administration performs the statutory function.</w:t>
      </w:r>
    </w:p>
    <w:p>
      <w:r>
        <w:rPr>
          <w:b w:val="0"/>
          <w:i w:val="0"/>
        </w:rPr>
        <w:t>Applications are received.</w:t>
      </w:r>
    </w:p>
    <w:p>
      <w:r>
        <w:rPr>
          <w:b w:val="0"/>
          <w:i w:val="0"/>
        </w:rPr>
        <w:t>Evidence is gathered.</w:t>
      </w:r>
    </w:p>
    <w:p>
      <w:r>
        <w:rPr>
          <w:b w:val="0"/>
          <w:i w:val="0"/>
        </w:rPr>
        <w:t>Assessments are undertaken.</w:t>
      </w:r>
    </w:p>
    <w:p>
      <w:r>
        <w:rPr>
          <w:b w:val="0"/>
          <w:i w:val="0"/>
        </w:rPr>
        <w:t>Decisions are reached.</w:t>
      </w:r>
    </w:p>
    <w:p>
      <w:r>
        <w:rPr>
          <w:b w:val="0"/>
          <w:i w:val="0"/>
        </w:rPr>
        <w:t>Administration therefore becomes the point at which legal obligations enter lived experience.</w:t>
      </w:r>
    </w:p>
    <w:p>
      <w:pPr>
        <w:pStyle w:val="Heading3"/>
      </w:pPr>
      <w:r>
        <w:t>Evidence</w:t>
      </w:r>
    </w:p>
    <w:p>
      <w:r>
        <w:rPr>
          <w:b w:val="0"/>
          <w:i w:val="0"/>
        </w:rPr>
        <w:t>Administrative activity produces evidence.</w:t>
      </w:r>
    </w:p>
    <w:p>
      <w:r>
        <w:rPr>
          <w:b w:val="0"/>
          <w:i w:val="0"/>
        </w:rPr>
        <w:t>Correspondence.</w:t>
      </w:r>
    </w:p>
    <w:p>
      <w:r>
        <w:rPr>
          <w:b w:val="0"/>
          <w:i w:val="0"/>
        </w:rPr>
        <w:t>Applications.</w:t>
      </w:r>
    </w:p>
    <w:p>
      <w:r>
        <w:rPr>
          <w:b w:val="0"/>
          <w:i w:val="0"/>
        </w:rPr>
        <w:t>Reports.</w:t>
      </w:r>
    </w:p>
    <w:p>
      <w:r>
        <w:rPr>
          <w:b w:val="0"/>
          <w:i w:val="0"/>
        </w:rPr>
        <w:t>Decisions.</w:t>
      </w:r>
    </w:p>
    <w:p>
      <w:r>
        <w:rPr>
          <w:b w:val="0"/>
          <w:i w:val="0"/>
        </w:rPr>
        <w:t>Policies.</w:t>
      </w:r>
    </w:p>
    <w:p>
      <w:r>
        <w:rPr>
          <w:b w:val="0"/>
          <w:i w:val="0"/>
        </w:rPr>
        <w:t>Records.</w:t>
      </w:r>
    </w:p>
    <w:p>
      <w:r>
        <w:rPr>
          <w:b w:val="0"/>
          <w:i w:val="0"/>
        </w:rPr>
        <w:t>Evidence documents the exercise of public power.</w:t>
      </w:r>
    </w:p>
    <w:p>
      <w:pPr>
        <w:pStyle w:val="Heading3"/>
      </w:pPr>
      <w:r>
        <w:t>Reasons</w:t>
      </w:r>
    </w:p>
    <w:p>
      <w:r>
        <w:rPr>
          <w:b w:val="0"/>
          <w:i w:val="0"/>
        </w:rPr>
        <w:t>Reasons explain why statutory authority produced a particular decision.</w:t>
      </w:r>
    </w:p>
    <w:p>
      <w:r>
        <w:rPr>
          <w:b w:val="0"/>
          <w:i w:val="0"/>
        </w:rPr>
        <w:t>They connect:</w:t>
      </w:r>
    </w:p>
    <w:p>
      <w:r>
        <w:rPr>
          <w:b w:val="0"/>
          <w:i w:val="0"/>
        </w:rPr>
        <w:t>evidence</w:t>
      </w:r>
    </w:p>
    <w:p>
      <w:r>
        <w:rPr>
          <w:b w:val="0"/>
          <w:i w:val="0"/>
        </w:rPr>
        <w:t>to</w:t>
      </w:r>
    </w:p>
    <w:p>
      <w:r>
        <w:rPr>
          <w:b w:val="0"/>
          <w:i w:val="0"/>
        </w:rPr>
        <w:t>judgment.</w:t>
      </w:r>
    </w:p>
    <w:p>
      <w:r>
        <w:rPr>
          <w:b w:val="0"/>
          <w:i w:val="0"/>
        </w:rPr>
        <w:t>Without reasons the pathway between evidence and decision becomes incomplete.</w:t>
      </w:r>
    </w:p>
    <w:p>
      <w:pPr>
        <w:pStyle w:val="Heading3"/>
      </w:pPr>
      <w:r>
        <w:t>Documentary Record</w:t>
      </w:r>
    </w:p>
    <w:p>
      <w:r>
        <w:rPr>
          <w:b w:val="0"/>
          <w:i w:val="0"/>
        </w:rPr>
        <w:t>The documentary record preserves institutional memory.</w:t>
      </w:r>
    </w:p>
    <w:p>
      <w:r>
        <w:rPr>
          <w:b w:val="0"/>
          <w:i w:val="0"/>
        </w:rPr>
        <w:t>It enables later reconstruction of:</w:t>
      </w:r>
    </w:p>
    <w:p>
      <w:r>
        <w:rPr>
          <w:b w:val="0"/>
          <w:i w:val="0"/>
        </w:rPr>
        <w:t>legal authority;</w:t>
      </w:r>
    </w:p>
    <w:p>
      <w:r>
        <w:rPr>
          <w:b w:val="0"/>
          <w:i w:val="0"/>
        </w:rPr>
        <w:t>administrative process;</w:t>
      </w:r>
    </w:p>
    <w:p>
      <w:r>
        <w:rPr>
          <w:b w:val="0"/>
          <w:i w:val="0"/>
        </w:rPr>
        <w:t>evidence;</w:t>
      </w:r>
    </w:p>
    <w:p>
      <w:r>
        <w:rPr>
          <w:b w:val="0"/>
          <w:i w:val="0"/>
        </w:rPr>
        <w:t>reasoning;</w:t>
      </w:r>
    </w:p>
    <w:p>
      <w:r>
        <w:rPr>
          <w:b w:val="0"/>
          <w:i w:val="0"/>
        </w:rPr>
        <w:t>decision-making.</w:t>
      </w:r>
    </w:p>
    <w:p>
      <w:r>
        <w:rPr>
          <w:b w:val="0"/>
          <w:i w:val="0"/>
        </w:rPr>
        <w:t>Without preservation, governance cannot be examined.</w:t>
      </w:r>
    </w:p>
    <w:p>
      <w:pPr>
        <w:pStyle w:val="Heading3"/>
      </w:pPr>
      <w:r>
        <w:t>Independent Review</w:t>
      </w:r>
    </w:p>
    <w:p>
      <w:r>
        <w:rPr>
          <w:b w:val="0"/>
          <w:i w:val="0"/>
        </w:rPr>
        <w:t>Independent review examines legality.</w:t>
      </w:r>
    </w:p>
    <w:p>
      <w:r>
        <w:rPr>
          <w:b w:val="0"/>
          <w:i w:val="0"/>
        </w:rPr>
        <w:t>It reconstructs the pathway preserved by the documentary record.</w:t>
      </w:r>
    </w:p>
    <w:p>
      <w:r>
        <w:rPr>
          <w:b w:val="0"/>
          <w:i w:val="0"/>
        </w:rPr>
        <w:t>Its function is not to recreate administration.</w:t>
      </w:r>
    </w:p>
    <w:p>
      <w:r>
        <w:rPr>
          <w:b w:val="0"/>
          <w:i w:val="0"/>
        </w:rPr>
        <w:t>Its function is to determine whether public power remained within the governing legal framework.</w:t>
      </w:r>
    </w:p>
    <w:p>
      <w:pPr>
        <w:pStyle w:val="Heading3"/>
      </w:pPr>
      <w:r>
        <w:t>Governance</w:t>
      </w:r>
    </w:p>
    <w:p>
      <w:r>
        <w:rPr>
          <w:b w:val="0"/>
          <w:i w:val="0"/>
        </w:rPr>
        <w:t>Governance represents institutional learning.</w:t>
      </w:r>
    </w:p>
    <w:p>
      <w:r>
        <w:rPr>
          <w:b w:val="0"/>
          <w:i w:val="0"/>
        </w:rPr>
        <w:t>Review informs future administration.</w:t>
      </w:r>
    </w:p>
    <w:p>
      <w:r>
        <w:rPr>
          <w:b w:val="0"/>
          <w:i w:val="0"/>
        </w:rPr>
        <w:t>Administration improves institutional practice.</w:t>
      </w:r>
    </w:p>
    <w:p>
      <w:r>
        <w:rPr>
          <w:b w:val="0"/>
          <w:i w:val="0"/>
        </w:rPr>
        <w:t>The cycle therefore continues.</w:t>
      </w:r>
    </w:p>
    <w:p>
      <w:r>
        <w:rPr>
          <w:b w:val="0"/>
          <w:i w:val="0"/>
        </w:rPr>
        <w:t>Governance is not static.</w:t>
      </w:r>
    </w:p>
    <w:p>
      <w:r>
        <w:rPr>
          <w:b w:val="0"/>
          <w:i w:val="0"/>
        </w:rPr>
        <w:t>It evolves through evidence.</w:t>
      </w:r>
    </w:p>
    <w:p>
      <w:pPr>
        <w:pStyle w:val="Heading2"/>
      </w:pPr>
      <w:r>
        <w:t>2.5 Relationships Rather Than Hierarchies</w:t>
      </w:r>
    </w:p>
    <w:p>
      <w:r>
        <w:rPr>
          <w:b w:val="0"/>
          <w:i w:val="0"/>
        </w:rPr>
        <w:t>One of the most significant findings emerging from this research is that governance should not be understood as a hierarchy alone.</w:t>
      </w:r>
    </w:p>
    <w:p>
      <w:r>
        <w:rPr>
          <w:b w:val="0"/>
          <w:i w:val="0"/>
        </w:rPr>
        <w:t>Instead it should be understood as a continuous relationship.</w:t>
      </w:r>
    </w:p>
    <w:p>
      <w:r>
        <w:rPr>
          <w:b w:val="0"/>
          <w:i w:val="0"/>
        </w:rPr>
        <w:t>Each stage informs the next.</w:t>
      </w:r>
    </w:p>
    <w:p>
      <w:r>
        <w:rPr>
          <w:b w:val="0"/>
          <w:i w:val="0"/>
        </w:rPr>
        <w:t>Each stage depends upon the integrity of those before it.</w:t>
      </w:r>
    </w:p>
    <w:p>
      <w:r>
        <w:rPr>
          <w:b w:val="0"/>
          <w:i w:val="0"/>
        </w:rPr>
        <w:t>Governance therefore resembles a continuous evidential chain rather than a series of isolated administrative acts.</w:t>
      </w:r>
    </w:p>
    <w:p>
      <w:pPr>
        <w:pStyle w:val="Heading2"/>
      </w:pPr>
      <w:r>
        <w:t>2.6 Traceability</w:t>
      </w:r>
    </w:p>
    <w:p>
      <w:r>
        <w:rPr>
          <w:b w:val="0"/>
          <w:i w:val="0"/>
        </w:rPr>
        <w:t>Every administrative decision should remain traceable.</w:t>
      </w:r>
    </w:p>
    <w:p>
      <w:pPr>
        <w:spacing w:after="40"/>
        <w:jc w:val="center"/>
      </w:pPr>
      <w:r>
        <w:rPr>
          <w:b/>
          <w:i w:val="0"/>
          <w:color w:val="154B5F"/>
          <w:sz w:val="24"/>
        </w:rPr>
        <w:t>Decision</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Procedure</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Traceability therefore performs two functions.</w:t>
      </w:r>
    </w:p>
    <w:p>
      <w:r>
        <w:rPr>
          <w:b w:val="0"/>
          <w:i w:val="0"/>
        </w:rPr>
        <w:t>It supports legality.</w:t>
      </w:r>
    </w:p>
    <w:p>
      <w:r>
        <w:rPr>
          <w:b w:val="0"/>
          <w:i w:val="0"/>
        </w:rPr>
        <w:t>It supports accountability.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connected to the legal authority from which it derives.</w:t>
            </w:r>
          </w:p>
          <w:p>
            <w:r>
              <w:rPr>
                <w:color w:val="202020"/>
                <w:sz w:val="22"/>
              </w:rPr>
              <w:t>Evidence records that exercise.</w:t>
            </w:r>
          </w:p>
          <w:p>
            <w:r>
              <w:rPr>
                <w:color w:val="202020"/>
                <w:sz w:val="22"/>
              </w:rPr>
              <w:t>Reasons explain it.</w:t>
            </w:r>
          </w:p>
          <w:p>
            <w:r>
              <w:rPr>
                <w:color w:val="202020"/>
                <w:sz w:val="22"/>
              </w:rPr>
              <w:t>The documentary record preserves it.</w:t>
            </w:r>
          </w:p>
          <w:p>
            <w:r>
              <w:rPr>
                <w:color w:val="202020"/>
                <w:sz w:val="22"/>
              </w:rPr>
              <w:t>Review examines it.</w:t>
            </w:r>
          </w:p>
          <w:p>
            <w:r>
              <w:rPr>
                <w:color w:val="202020"/>
                <w:sz w:val="22"/>
              </w:rPr>
              <w:t>Governance learns from it.</w:t>
            </w:r>
          </w:p>
        </w:tc>
      </w:tr>
    </w:tbl>
    <w:p/>
    <w:p>
      <w:pPr>
        <w:pStyle w:val="Heading2"/>
      </w:pPr>
      <w:r>
        <w:t>2.7 Institutional Memory</w:t>
      </w:r>
    </w:p>
    <w:p>
      <w:r>
        <w:rPr>
          <w:b w:val="0"/>
          <w:i w:val="0"/>
        </w:rPr>
        <w:t>Repeated examination of multiple statutory frameworks demonstrated that governance depends upon continuity.</w:t>
      </w:r>
    </w:p>
    <w:p>
      <w:r>
        <w:rPr>
          <w:b w:val="0"/>
          <w:i w:val="0"/>
        </w:rPr>
        <w:t>Institutions cannot administer consistently if they cannot remember.</w:t>
      </w:r>
    </w:p>
    <w:p>
      <w:r>
        <w:rPr>
          <w:b w:val="0"/>
          <w:i w:val="0"/>
        </w:rPr>
        <w:t>Institutional memory is therefore not merely administrative convenience.</w:t>
      </w:r>
    </w:p>
    <w:p>
      <w:r>
        <w:rPr>
          <w:b w:val="0"/>
          <w:i w:val="0"/>
        </w:rPr>
        <w:t>It is a condition of accountable governance.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CD-2 — Institutional Memory</w:t>
            </w:r>
          </w:p>
          <w:p>
            <w:r>
              <w:rPr>
                <w:color w:val="202020"/>
                <w:sz w:val="22"/>
              </w:rPr>
              <w:t>Institutional Memory is the preserved documentary record through which the exercise of public power remains capable of reconstruction, explanation and independent review.</w:t>
            </w:r>
          </w:p>
        </w:tc>
      </w:tr>
    </w:tbl>
    <w:p/>
    <w:p>
      <w:pPr>
        <w:pStyle w:val="Heading2"/>
      </w:pPr>
      <w:r>
        <w:t>2.8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RF-2</w:t>
            </w:r>
          </w:p>
          <w:p>
            <w:r>
              <w:rPr>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
              <w:rPr>
                <w:color w:val="202020"/>
                <w:sz w:val="22"/>
              </w:rPr>
              <w:t>This architecture appears to be general rather than subject-specific.</w:t>
            </w:r>
          </w:p>
        </w:tc>
      </w:tr>
    </w:tbl>
    <w:p/>
    <w:p>
      <w:pPr>
        <w:pStyle w:val="Heading2"/>
      </w:pPr>
      <w:r>
        <w:t>2.9 Chapter Synthesis</w:t>
      </w:r>
    </w:p>
    <w:p>
      <w:r>
        <w:rPr>
          <w:b w:val="0"/>
          <w:i w:val="0"/>
        </w:rPr>
        <w:t>This chapter has established the conceptual architecture that will guide every subsequent volume of the handbook.</w:t>
      </w:r>
    </w:p>
    <w:p>
      <w:r>
        <w:rPr>
          <w:b w:val="0"/>
          <w:i w:val="0"/>
        </w:rPr>
        <w:t>It demonstrates that governance is not reducible to legislation, institutions or administration considered separately.</w:t>
      </w:r>
    </w:p>
    <w:p>
      <w:r>
        <w:rPr>
          <w:b w:val="0"/>
          <w:i w:val="0"/>
        </w:rPr>
        <w:t>Instead, governance emerges from the continuous relationship between those elements.</w:t>
      </w:r>
    </w:p>
    <w:p>
      <w:r>
        <w:rPr>
          <w:b w:val="0"/>
          <w:i w:val="0"/>
        </w:rPr>
        <w:t>The recurring architecture identified in this chapter provides the analytical framework through which victims’ rights, compensation, housing, administrative justice and future statutory systems will be examined.</w:t>
      </w:r>
    </w:p>
    <w:p>
      <w:r>
        <w:rPr>
          <w:b w:val="0"/>
          <w:i w:val="0"/>
        </w:rPr>
        <w:t>Volume I</w:t>
      </w:r>
    </w:p>
    <w:p>
      <w:r>
        <w:rPr>
          <w:b w:val="0"/>
          <w:i w:val="0"/>
        </w:rPr>
        <w:t>Foundations of Evidence-Led Governance</w:t>
      </w:r>
    </w:p>
    <w:p>
      <w:r>
        <w:rPr>
          <w:b w:val="0"/>
          <w:i w:val="0"/>
        </w:rPr>
        <w:t>Chapter 3</w:t>
      </w:r>
    </w:p>
    <w:p>
      <w:r>
        <w:rPr>
          <w:b w:val="0"/>
          <w:i w:val="0"/>
        </w:rPr>
        <w:t>The Evidence-Led Governance Methodology</w:t>
      </w:r>
    </w:p>
    <w:p>
      <w:r>
        <w:rPr>
          <w:b w:val="0"/>
          <w:i w:val="0"/>
        </w:rPr>
        <w:t>⸻</w:t>
      </w:r>
    </w:p>
    <w:p>
      <w:r>
        <w:rPr>
          <w:b w:val="0"/>
          <w:i w:val="0"/>
        </w:rPr>
        <w:t>3.1 Introduction</w:t>
      </w:r>
    </w:p>
    <w:p>
      <w:r>
        <w:rPr>
          <w:b w:val="0"/>
          <w:i w:val="0"/>
        </w:rPr>
        <w:t>Every discipline is distinguished by its methodology.</w:t>
      </w:r>
    </w:p>
    <w:p>
      <w:r>
        <w:rPr>
          <w:b w:val="0"/>
          <w:i w:val="0"/>
        </w:rPr>
        <w:t>Medicine relies upon clinical investigation.</w:t>
      </w:r>
    </w:p>
    <w:p>
      <w:r>
        <w:rPr>
          <w:b w:val="0"/>
          <w:i w:val="0"/>
        </w:rPr>
        <w:t>History relies upon documentary reconstruction.</w:t>
      </w:r>
    </w:p>
    <w:p>
      <w:r>
        <w:rPr>
          <w:b w:val="0"/>
          <w:i w:val="0"/>
        </w:rPr>
        <w:t>Science relies upon observation, experimentation and verification.</w:t>
      </w:r>
    </w:p>
    <w:p>
      <w:r>
        <w:rPr>
          <w:b w:val="0"/>
          <w:i w:val="0"/>
        </w:rPr>
        <w:t>Evidence-Led Governance is distinguished by a methodology designed to reconstruct statutory administration before reaching evaluative conclusions.</w:t>
      </w:r>
    </w:p>
    <w:p>
      <w:r>
        <w:rPr>
          <w:b w:val="0"/>
          <w:i w:val="0"/>
        </w:rPr>
        <w:t>The methodology developed throughout this handbook does not begin with criticism, advocacy or predetermined outcomes.</w:t>
      </w:r>
    </w:p>
    <w:p>
      <w:r>
        <w:rPr>
          <w:b w:val="0"/>
          <w:i w:val="0"/>
        </w:rPr>
        <w:t>Instead, it proceeds through a structured sequence of legal and evidential reconstruction.</w:t>
      </w:r>
    </w:p>
    <w:p>
      <w:r>
        <w:rPr>
          <w:b w:val="0"/>
          <w:i w:val="0"/>
        </w:rPr>
        <w:t>The objective is to understand governance before evaluating it.</w:t>
      </w:r>
    </w:p>
    <w:p>
      <w:r>
        <w:rPr>
          <w:b w:val="0"/>
          <w:i w:val="0"/>
        </w:rPr>
        <w:t>⸻</w:t>
      </w:r>
    </w:p>
    <w:p>
      <w:r>
        <w:rPr>
          <w:b w:val="0"/>
          <w:i w:val="0"/>
        </w:rPr>
        <w:t>3.2 Why Methodology Matters</w:t>
      </w:r>
    </w:p>
    <w:p>
      <w:r>
        <w:rPr>
          <w:b w:val="0"/>
          <w:i w:val="0"/>
        </w:rPr>
        <w:t>Governance cannot be evaluated reliably through isolated documents or individual administrative decisions.</w:t>
      </w:r>
    </w:p>
    <w:p>
      <w:r>
        <w:rPr>
          <w:b w:val="0"/>
          <w:i w:val="0"/>
        </w:rPr>
        <w:t>Nor can legislation, judicial interpretation or institutional practice be understood independently of one another.</w:t>
      </w:r>
    </w:p>
    <w:p>
      <w:r>
        <w:rPr>
          <w:b w:val="0"/>
          <w:i w:val="0"/>
        </w:rPr>
        <w:t>Each represents only one part of a continuous legal process.</w:t>
      </w:r>
    </w:p>
    <w:p>
      <w:r>
        <w:rPr>
          <w:b w:val="0"/>
          <w:i w:val="0"/>
        </w:rPr>
        <w:t>Accordingly, this methodology requires that every stage be reconstructed before conclusions emerge.</w:t>
      </w:r>
    </w:p>
    <w:p>
      <w:r>
        <w:rPr>
          <w:b w:val="0"/>
          <w:i w:val="0"/>
        </w:rPr>
        <w:t>This discipline protects the integrity of both the research and the institutions being examined.</w:t>
      </w:r>
    </w:p>
    <w:p>
      <w:r>
        <w:rPr>
          <w:b w:val="0"/>
          <w:i w:val="0"/>
        </w:rPr>
        <w:t>⸻</w:t>
      </w:r>
    </w:p>
    <w:p>
      <w:r>
        <w:rPr>
          <w:b w:val="0"/>
          <w:i w:val="0"/>
        </w:rPr>
        <w:t>3.3 Reconstruction Before Evaluation</w:t>
      </w:r>
    </w:p>
    <w:p>
      <w:r>
        <w:rPr>
          <w:b w:val="0"/>
          <w:i w:val="0"/>
        </w:rPr>
        <w:t>The defining characteristic of this methodology is that reconstruction precedes evaluation.</w:t>
      </w:r>
    </w:p>
    <w:p>
      <w:r>
        <w:rPr>
          <w:b w:val="0"/>
          <w:i w:val="0"/>
        </w:rPr>
        <w:t>The research therefore asks:</w:t>
      </w:r>
    </w:p>
    <w:p>
      <w:r>
        <w:rPr>
          <w:b w:val="0"/>
          <w:i w:val="0"/>
        </w:rPr>
        <w:t>First</w:t>
      </w:r>
    </w:p>
    <w:p>
      <w:r>
        <w:rPr>
          <w:b w:val="0"/>
          <w:i w:val="0"/>
        </w:rPr>
        <w:t>What legal obligation exists?</w:t>
      </w:r>
    </w:p>
    <w:p>
      <w:r>
        <w:rPr>
          <w:b w:val="0"/>
          <w:i w:val="0"/>
        </w:rPr>
        <w:t>Then</w:t>
      </w:r>
    </w:p>
    <w:p>
      <w:r>
        <w:rPr>
          <w:b w:val="0"/>
          <w:i w:val="0"/>
        </w:rPr>
        <w:t>How has that obligation been interpreted?</w:t>
      </w:r>
    </w:p>
    <w:p>
      <w:r>
        <w:rPr>
          <w:b w:val="0"/>
          <w:i w:val="0"/>
        </w:rPr>
        <w:t>Then</w:t>
      </w:r>
    </w:p>
    <w:p>
      <w:r>
        <w:rPr>
          <w:b w:val="0"/>
          <w:i w:val="0"/>
        </w:rPr>
        <w:t>How has it been translated into institutional design?</w:t>
      </w:r>
    </w:p>
    <w:p>
      <w:r>
        <w:rPr>
          <w:b w:val="0"/>
          <w:i w:val="0"/>
        </w:rPr>
        <w:t>Then</w:t>
      </w:r>
    </w:p>
    <w:p>
      <w:r>
        <w:rPr>
          <w:b w:val="0"/>
          <w:i w:val="0"/>
        </w:rPr>
        <w:t>How is that design implemented through administration?</w:t>
      </w:r>
    </w:p>
    <w:p>
      <w:r>
        <w:rPr>
          <w:b w:val="0"/>
          <w:i w:val="0"/>
        </w:rPr>
        <w:t>Then</w:t>
      </w:r>
    </w:p>
    <w:p>
      <w:r>
        <w:rPr>
          <w:b w:val="0"/>
          <w:i w:val="0"/>
        </w:rPr>
        <w:t>What documentary evidence records that administration?</w:t>
      </w:r>
    </w:p>
    <w:p>
      <w:r>
        <w:rPr>
          <w:b w:val="0"/>
          <w:i w:val="0"/>
        </w:rPr>
        <w:t>Only then is the final question asked.</w:t>
      </w:r>
    </w:p>
    <w:p>
      <w:r>
        <w:rPr>
          <w:b w:val="0"/>
          <w:i w:val="0"/>
        </w:rPr>
        <w:t>What conclusions are supported by the reconstructed framework and the evidential record?</w:t>
      </w:r>
    </w:p>
    <w:p>
      <w:r>
        <w:rPr>
          <w:b w:val="0"/>
          <w:i w:val="0"/>
        </w:rPr>
        <w:t>This ordering is deliberate.</w:t>
      </w:r>
    </w:p>
    <w:p>
      <w:r>
        <w:rPr>
          <w:b w:val="0"/>
          <w:i w:val="0"/>
        </w:rPr>
        <w:t>Changing the order changes the character of the research.</w:t>
      </w:r>
    </w:p>
    <w:p>
      <w:r>
        <w:rPr>
          <w:b w:val="0"/>
          <w:i w:val="0"/>
        </w:rPr>
        <w:t>Beginning with conclusions risks confirmation bias.</w:t>
      </w:r>
    </w:p>
    <w:p>
      <w:r>
        <w:rPr>
          <w:b w:val="0"/>
          <w:i w:val="0"/>
        </w:rPr>
        <w:t>Beginning with reconstruction promotes analytical discipline.</w:t>
      </w:r>
    </w:p>
    <w:p>
      <w:r>
        <w:rPr>
          <w:b w:val="0"/>
          <w:i w:val="0"/>
        </w:rPr>
        <w:t>⸻</w:t>
      </w:r>
    </w:p>
    <w:p>
      <w:r>
        <w:rPr>
          <w:b w:val="0"/>
          <w:i w:val="0"/>
        </w:rPr>
        <w:t>Research Methodology</w:t>
      </w:r>
    </w:p>
    <w:p>
      <w:r>
        <w:rPr>
          <w:b w:val="0"/>
          <w:i w:val="0"/>
        </w:rPr>
        <w:t>RM-1 — Reconstruction Precedes Evaluation</w:t>
      </w:r>
    </w:p>
    <w:p>
      <w:r>
        <w:rPr>
          <w:b w:val="0"/>
          <w:i w:val="0"/>
        </w:rPr>
        <w:t>No evaluative conclusion should be reached until the governing legal framework and the evidential record have been independently reconstructed.</w:t>
      </w:r>
    </w:p>
    <w:p>
      <w:r>
        <w:rPr>
          <w:b w:val="0"/>
          <w:i w:val="0"/>
        </w:rPr>
        <w:t>⸻</w:t>
      </w:r>
    </w:p>
    <w:p>
      <w:r>
        <w:rPr>
          <w:b w:val="0"/>
          <w:i w:val="0"/>
        </w:rPr>
        <w:t>3.4 The Six Stages of Evidence-Led Governance</w:t>
      </w:r>
    </w:p>
    <w:p>
      <w:r>
        <w:rPr>
          <w:b w:val="0"/>
          <w:i w:val="0"/>
        </w:rPr>
        <w:t>The methodology proceeds through six sequential stages.</w:t>
      </w:r>
    </w:p>
    <w:p>
      <w:r>
        <w:rPr>
          <w:b w:val="0"/>
          <w:i w:val="0"/>
        </w:rPr>
        <w:t>Stage One</w:t>
      </w:r>
    </w:p>
    <w:p>
      <w:r>
        <w:rPr>
          <w:b w:val="0"/>
          <w:i w:val="0"/>
        </w:rPr>
        <w:t>Legal Authority</w:t>
      </w:r>
    </w:p>
    <w:p>
      <w:r>
        <w:rPr>
          <w:b w:val="0"/>
          <w:i w:val="0"/>
        </w:rPr>
        <w:t>Identify the governing legal obligation.</w:t>
      </w:r>
    </w:p>
    <w:p>
      <w:r>
        <w:rPr>
          <w:b w:val="0"/>
          <w:i w:val="0"/>
        </w:rPr>
        <w:t>Sources include:</w:t>
      </w:r>
    </w:p>
    <w:p>
      <w:r>
        <w:rPr>
          <w:b w:val="0"/>
          <w:i w:val="0"/>
        </w:rPr>
        <w:t>* constitutions; * legislation; * regulations; * directives; * statutory instruments.</w:t>
      </w:r>
    </w:p>
    <w:p>
      <w:r>
        <w:rPr>
          <w:b w:val="0"/>
          <w:i w:val="0"/>
        </w:rPr>
        <w:t>Question:</w:t>
      </w:r>
    </w:p>
    <w:p>
      <w:r>
        <w:rPr>
          <w:b w:val="0"/>
          <w:i w:val="0"/>
        </w:rPr>
        <w:t>What does the law require?</w:t>
      </w:r>
    </w:p>
    <w:p>
      <w:r>
        <w:rPr>
          <w:b w:val="0"/>
          <w:i w:val="0"/>
        </w:rPr>
        <w:t>⸻</w:t>
      </w:r>
    </w:p>
    <w:p>
      <w:r>
        <w:rPr>
          <w:b w:val="0"/>
          <w:i w:val="0"/>
        </w:rPr>
        <w:t>Stage Two</w:t>
      </w:r>
    </w:p>
    <w:p>
      <w:r>
        <w:rPr>
          <w:b w:val="0"/>
          <w:i w:val="0"/>
        </w:rPr>
        <w:t>Judicial Interpretation</w:t>
      </w:r>
    </w:p>
    <w:p>
      <w:r>
        <w:rPr>
          <w:b w:val="0"/>
          <w:i w:val="0"/>
        </w:rPr>
        <w:t>Determine how courts have interpreted those obligations.</w:t>
      </w:r>
    </w:p>
    <w:p>
      <w:r>
        <w:rPr>
          <w:b w:val="0"/>
          <w:i w:val="0"/>
        </w:rPr>
        <w:t>Question:</w:t>
      </w:r>
    </w:p>
    <w:p>
      <w:r>
        <w:rPr>
          <w:b w:val="0"/>
          <w:i w:val="0"/>
        </w:rPr>
        <w:t>How has the legal obligation been understood?</w:t>
      </w:r>
    </w:p>
    <w:p>
      <w:r>
        <w:rPr>
          <w:b w:val="0"/>
          <w:i w:val="0"/>
        </w:rPr>
        <w:t>⸻</w:t>
      </w:r>
    </w:p>
    <w:p>
      <w:r>
        <w:rPr>
          <w:b w:val="0"/>
          <w:i w:val="0"/>
        </w:rPr>
        <w:t>Stage Three</w:t>
      </w:r>
    </w:p>
    <w:p>
      <w:r>
        <w:rPr>
          <w:b w:val="0"/>
          <w:i w:val="0"/>
        </w:rPr>
        <w:t>Institutional Design</w:t>
      </w:r>
    </w:p>
    <w:p>
      <w:r>
        <w:rPr>
          <w:b w:val="0"/>
          <w:i w:val="0"/>
        </w:rPr>
        <w:t>Identify the institutions responsible for implementation.</w:t>
      </w:r>
    </w:p>
    <w:p>
      <w:r>
        <w:rPr>
          <w:b w:val="0"/>
          <w:i w:val="0"/>
        </w:rPr>
        <w:t>Examine:</w:t>
      </w:r>
    </w:p>
    <w:p>
      <w:r>
        <w:rPr>
          <w:b w:val="0"/>
          <w:i w:val="0"/>
        </w:rPr>
        <w:t>* statutory bodies; * governance structures; * published procedures; * organisational responsibilities.</w:t>
      </w:r>
    </w:p>
    <w:p>
      <w:r>
        <w:rPr>
          <w:b w:val="0"/>
          <w:i w:val="0"/>
        </w:rPr>
        <w:t>Question:</w:t>
      </w:r>
    </w:p>
    <w:p>
      <w:r>
        <w:rPr>
          <w:b w:val="0"/>
          <w:i w:val="0"/>
        </w:rPr>
        <w:t>How has the legal obligation been translated into institutional practice?</w:t>
      </w:r>
    </w:p>
    <w:p>
      <w:r>
        <w:rPr>
          <w:b w:val="0"/>
          <w:i w:val="0"/>
        </w:rPr>
        <w:t>⸻</w:t>
      </w:r>
    </w:p>
    <w:p>
      <w:r>
        <w:rPr>
          <w:b w:val="0"/>
          <w:i w:val="0"/>
        </w:rPr>
        <w:t>Stage Four</w:t>
      </w:r>
    </w:p>
    <w:p>
      <w:r>
        <w:rPr>
          <w:b w:val="0"/>
          <w:i w:val="0"/>
        </w:rPr>
        <w:t>Administrative Practice</w:t>
      </w:r>
    </w:p>
    <w:p>
      <w:r>
        <w:rPr>
          <w:b w:val="0"/>
          <w:i w:val="0"/>
        </w:rPr>
        <w:t>Reconstruct how statutory responsibilities are exercised.</w:t>
      </w:r>
    </w:p>
    <w:p>
      <w:r>
        <w:rPr>
          <w:b w:val="0"/>
          <w:i w:val="0"/>
        </w:rPr>
        <w:t>Examples include:</w:t>
      </w:r>
    </w:p>
    <w:p>
      <w:r>
        <w:rPr>
          <w:b w:val="0"/>
          <w:i w:val="0"/>
        </w:rPr>
        <w:t>* applications; * investigations; * assessments; * communications; * decision-making; * review procedures.</w:t>
      </w:r>
    </w:p>
    <w:p>
      <w:r>
        <w:rPr>
          <w:b w:val="0"/>
          <w:i w:val="0"/>
        </w:rPr>
        <w:t>Question:</w:t>
      </w:r>
    </w:p>
    <w:p>
      <w:r>
        <w:rPr>
          <w:b w:val="0"/>
          <w:i w:val="0"/>
        </w:rPr>
        <w:t>How does administration perform the statutory function?</w:t>
      </w:r>
    </w:p>
    <w:p>
      <w:r>
        <w:rPr>
          <w:b w:val="0"/>
          <w:i w:val="0"/>
        </w:rPr>
        <w:t>⸻</w:t>
      </w:r>
    </w:p>
    <w:p>
      <w:r>
        <w:rPr>
          <w:b w:val="0"/>
          <w:i w:val="0"/>
        </w:rPr>
        <w:t>Stage Five</w:t>
      </w:r>
    </w:p>
    <w:p>
      <w:r>
        <w:rPr>
          <w:b w:val="0"/>
          <w:i w:val="0"/>
        </w:rPr>
        <w:t>Documentary Evidence</w:t>
      </w:r>
    </w:p>
    <w:p>
      <w:r>
        <w:rPr>
          <w:b w:val="0"/>
          <w:i w:val="0"/>
        </w:rPr>
        <w:t>Reconstruct the documentary record.</w:t>
      </w:r>
    </w:p>
    <w:p>
      <w:r>
        <w:rPr>
          <w:b w:val="0"/>
          <w:i w:val="0"/>
        </w:rPr>
        <w:t>This includes:</w:t>
      </w:r>
    </w:p>
    <w:p>
      <w:r>
        <w:rPr>
          <w:b w:val="0"/>
          <w:i w:val="0"/>
        </w:rPr>
        <w:t>* correspondence; * reports; * applications; * policies; * notices; * decisions; * timelines.</w:t>
      </w:r>
    </w:p>
    <w:p>
      <w:r>
        <w:rPr>
          <w:b w:val="0"/>
          <w:i w:val="0"/>
        </w:rPr>
        <w:t>Question:</w:t>
      </w:r>
    </w:p>
    <w:p>
      <w:r>
        <w:rPr>
          <w:b w:val="0"/>
          <w:i w:val="0"/>
        </w:rPr>
        <w:t>What does the record establish?</w:t>
      </w:r>
    </w:p>
    <w:p>
      <w:r>
        <w:rPr>
          <w:b w:val="0"/>
          <w:i w:val="0"/>
        </w:rPr>
        <w:t>⸻</w:t>
      </w:r>
    </w:p>
    <w:p>
      <w:r>
        <w:rPr>
          <w:b w:val="0"/>
          <w:i w:val="0"/>
        </w:rPr>
        <w:t>Stage Six</w:t>
      </w:r>
    </w:p>
    <w:p>
      <w:r>
        <w:rPr>
          <w:b w:val="0"/>
          <w:i w:val="0"/>
        </w:rPr>
        <w:t>Governance Analysis</w:t>
      </w:r>
    </w:p>
    <w:p>
      <w:r>
        <w:rPr>
          <w:b w:val="0"/>
          <w:i w:val="0"/>
        </w:rPr>
        <w:t>Only after the preceding stages are complete does governance analysis begin.</w:t>
      </w:r>
    </w:p>
    <w:p>
      <w:r>
        <w:rPr>
          <w:b w:val="0"/>
          <w:i w:val="0"/>
        </w:rPr>
        <w:t>The reconstructed legal framework is compared with the documentary record.</w:t>
      </w:r>
    </w:p>
    <w:p>
      <w:r>
        <w:rPr>
          <w:b w:val="0"/>
          <w:i w:val="0"/>
        </w:rPr>
        <w:t>Question:</w:t>
      </w:r>
    </w:p>
    <w:p>
      <w:r>
        <w:rPr>
          <w:b w:val="0"/>
          <w:i w:val="0"/>
        </w:rPr>
        <w:t>Does the evidence demonstrate correspondence between statutory obligation and administrative practice?</w:t>
      </w:r>
    </w:p>
    <w:p>
      <w:r>
        <w:rPr>
          <w:b w:val="0"/>
          <w:i w:val="0"/>
        </w:rPr>
        <w:t>⸻</w:t>
      </w:r>
    </w:p>
    <w:p>
      <w:r>
        <w:rPr>
          <w:b w:val="0"/>
          <w:i w:val="0"/>
        </w:rPr>
        <w:t>Governance Architecture</w:t>
      </w:r>
    </w:p>
    <w:p>
      <w:r>
        <w:rPr>
          <w:b w:val="0"/>
          <w:i w:val="0"/>
        </w:rPr>
        <w:t>GA-2 — Evidence-Led Governance Methodology</w:t>
      </w:r>
    </w:p>
    <w:p>
      <w:r>
        <w:rPr>
          <w:b w:val="0"/>
          <w:i w:val="0"/>
        </w:rPr>
        <w:t>Law</w:t>
      </w:r>
    </w:p>
    <w:p>
      <w:r>
        <w:rPr>
          <w:b w:val="0"/>
          <w:i w:val="0"/>
        </w:rPr>
        <w:t>↓</w:t>
      </w:r>
    </w:p>
    <w:p>
      <w:r>
        <w:rPr>
          <w:b w:val="0"/>
          <w:i w:val="0"/>
        </w:rPr>
        <w:t>Interpretation</w:t>
      </w:r>
    </w:p>
    <w:p>
      <w:r>
        <w:rPr>
          <w:b w:val="0"/>
          <w:i w:val="0"/>
        </w:rPr>
        <w:t>↓</w:t>
      </w:r>
    </w:p>
    <w:p>
      <w:r>
        <w:rPr>
          <w:b w:val="0"/>
          <w:i w:val="0"/>
        </w:rPr>
        <w:t>Institutional Design</w:t>
      </w:r>
    </w:p>
    <w:p>
      <w:r>
        <w:rPr>
          <w:b w:val="0"/>
          <w:i w:val="0"/>
        </w:rPr>
        <w:t>↓</w:t>
      </w:r>
    </w:p>
    <w:p>
      <w:r>
        <w:rPr>
          <w:b w:val="0"/>
          <w:i w:val="0"/>
        </w:rPr>
        <w:t>Administration</w:t>
      </w:r>
    </w:p>
    <w:p>
      <w:r>
        <w:rPr>
          <w:b w:val="0"/>
          <w:i w:val="0"/>
        </w:rPr>
        <w:t>↓</w:t>
      </w:r>
    </w:p>
    <w:p>
      <w:r>
        <w:rPr>
          <w:b w:val="0"/>
          <w:i w:val="0"/>
        </w:rPr>
        <w:t>Evidence</w:t>
      </w:r>
    </w:p>
    <w:p>
      <w:r>
        <w:rPr>
          <w:b w:val="0"/>
          <w:i w:val="0"/>
        </w:rPr>
        <w:t>↓</w:t>
      </w:r>
    </w:p>
    <w:p>
      <w:r>
        <w:rPr>
          <w:b w:val="0"/>
          <w:i w:val="0"/>
        </w:rPr>
        <w:t>Governance Analysis</w:t>
      </w:r>
    </w:p>
    <w:p>
      <w:r>
        <w:rPr>
          <w:b w:val="0"/>
          <w:i w:val="0"/>
        </w:rPr>
        <w:t>This sequence forms the methodological framework adopted throughout the handbook.</w:t>
      </w:r>
    </w:p>
    <w:p>
      <w:r>
        <w:rPr>
          <w:b w:val="0"/>
          <w:i w:val="0"/>
        </w:rPr>
        <w:t>⸻</w:t>
      </w:r>
    </w:p>
    <w:p>
      <w:r>
        <w:rPr>
          <w:b w:val="0"/>
          <w:i w:val="0"/>
        </w:rPr>
        <w:t>3.5 Distinguishing Evidence from Inference</w:t>
      </w:r>
    </w:p>
    <w:p>
      <w:r>
        <w:rPr>
          <w:b w:val="0"/>
          <w:i w:val="0"/>
        </w:rPr>
        <w:t>One of the defining characteristics of this methodology is the distinction between evidence and inference.</w:t>
      </w:r>
    </w:p>
    <w:p>
      <w:r>
        <w:rPr>
          <w:b w:val="0"/>
          <w:i w:val="0"/>
        </w:rPr>
        <w:t>Evidence establishes:</w:t>
      </w:r>
    </w:p>
    <w:p>
      <w:r>
        <w:rPr>
          <w:b w:val="0"/>
          <w:i w:val="0"/>
        </w:rPr>
        <w:t>* what occurred; * what was recorded; * what was communicated.</w:t>
      </w:r>
    </w:p>
    <w:p>
      <w:r>
        <w:rPr>
          <w:b w:val="0"/>
          <w:i w:val="0"/>
        </w:rPr>
        <w:t>Inference explains:</w:t>
      </w:r>
    </w:p>
    <w:p>
      <w:r>
        <w:rPr>
          <w:b w:val="0"/>
          <w:i w:val="0"/>
        </w:rPr>
        <w:t>* relationships; * implications; * governance conclusions.</w:t>
      </w:r>
    </w:p>
    <w:p>
      <w:r>
        <w:rPr>
          <w:b w:val="0"/>
          <w:i w:val="0"/>
        </w:rPr>
        <w:t>The distinction is essential.</w:t>
      </w:r>
    </w:p>
    <w:p>
      <w:r>
        <w:rPr>
          <w:b w:val="0"/>
          <w:i w:val="0"/>
        </w:rPr>
        <w:t>Research loses integrity when inference is presented as evidence.</w:t>
      </w:r>
    </w:p>
    <w:p>
      <w:r>
        <w:rPr>
          <w:b w:val="0"/>
          <w:i w:val="0"/>
        </w:rPr>
        <w:t>⸻</w:t>
      </w:r>
    </w:p>
    <w:p>
      <w:r>
        <w:rPr>
          <w:b w:val="0"/>
          <w:i w:val="0"/>
        </w:rPr>
        <w:t>Research Methodology</w:t>
      </w:r>
    </w:p>
    <w:p>
      <w:r>
        <w:rPr>
          <w:b w:val="0"/>
          <w:i w:val="0"/>
        </w:rPr>
        <w:t>RM-2 — Evidence Before Inference</w:t>
      </w:r>
    </w:p>
    <w:p>
      <w:r>
        <w:rPr>
          <w:b w:val="0"/>
          <w:i w:val="0"/>
        </w:rPr>
        <w:t>Inference begins only after the documentary record has been reconstructed.</w:t>
      </w:r>
    </w:p>
    <w:p>
      <w:r>
        <w:rPr>
          <w:b w:val="0"/>
          <w:i w:val="0"/>
        </w:rPr>
        <w:t>⸻</w:t>
      </w:r>
    </w:p>
    <w:p>
      <w:r>
        <w:rPr>
          <w:b w:val="0"/>
          <w:i w:val="0"/>
        </w:rPr>
        <w:t>3.6 Independence of Sources</w:t>
      </w:r>
    </w:p>
    <w:p>
      <w:r>
        <w:rPr>
          <w:b w:val="0"/>
          <w:i w:val="0"/>
        </w:rPr>
        <w:t>Each source contributes something different.</w:t>
      </w:r>
    </w:p>
    <w:p>
      <w:r>
        <w:rPr>
          <w:b w:val="0"/>
          <w:i w:val="0"/>
        </w:rPr>
        <w:t>Legislation creates obligations.</w:t>
      </w:r>
    </w:p>
    <w:p>
      <w:r>
        <w:rPr>
          <w:b w:val="0"/>
          <w:i w:val="0"/>
        </w:rPr>
        <w:t>Courts interpret those obligations.</w:t>
      </w:r>
    </w:p>
    <w:p>
      <w:r>
        <w:rPr>
          <w:b w:val="0"/>
          <w:i w:val="0"/>
        </w:rPr>
        <w:t>Institutions design administrative systems.</w:t>
      </w:r>
    </w:p>
    <w:p>
      <w:r>
        <w:rPr>
          <w:b w:val="0"/>
          <w:i w:val="0"/>
        </w:rPr>
        <w:t>Administrative practice exercises statutory powers.</w:t>
      </w:r>
    </w:p>
    <w:p>
      <w:r>
        <w:rPr>
          <w:b w:val="0"/>
          <w:i w:val="0"/>
        </w:rPr>
        <w:t>Documentary evidence records those exercises.</w:t>
      </w:r>
    </w:p>
    <w:p>
      <w:r>
        <w:rPr>
          <w:b w:val="0"/>
          <w:i w:val="0"/>
        </w:rPr>
        <w:t>No source substitutes for another.</w:t>
      </w:r>
    </w:p>
    <w:p>
      <w:r>
        <w:rPr>
          <w:b w:val="0"/>
          <w:i w:val="0"/>
        </w:rPr>
        <w:t>⸻</w:t>
      </w:r>
    </w:p>
    <w:p>
      <w:r>
        <w:rPr>
          <w:b w:val="0"/>
          <w:i w:val="0"/>
        </w:rPr>
        <w:t>Research Methodology</w:t>
      </w:r>
    </w:p>
    <w:p>
      <w:r>
        <w:rPr>
          <w:b w:val="0"/>
          <w:i w:val="0"/>
        </w:rPr>
        <w:t>RM-3 — Independent Authority</w:t>
      </w:r>
    </w:p>
    <w:p>
      <w:r>
        <w:rPr>
          <w:b w:val="0"/>
          <w:i w:val="0"/>
        </w:rPr>
        <w:t>Every authoritative source contributes only what it is competent to establish.</w:t>
      </w:r>
    </w:p>
    <w:p>
      <w:r>
        <w:rPr>
          <w:b w:val="0"/>
          <w:i w:val="0"/>
        </w:rPr>
        <w:t>⸻</w:t>
      </w:r>
    </w:p>
    <w:p>
      <w:r>
        <w:rPr>
          <w:b w:val="0"/>
          <w:i w:val="0"/>
        </w:rPr>
        <w:t>3.7 Traceability</w:t>
      </w:r>
    </w:p>
    <w:p>
      <w:r>
        <w:rPr>
          <w:b w:val="0"/>
          <w:i w:val="0"/>
        </w:rPr>
        <w:t>Every conclusion should remain traceable.</w:t>
      </w:r>
    </w:p>
    <w:p>
      <w:r>
        <w:rPr>
          <w:b w:val="0"/>
          <w:i w:val="0"/>
        </w:rPr>
        <w:t>Research Finding</w:t>
      </w:r>
    </w:p>
    <w:p>
      <w:r>
        <w:rPr>
          <w:b w:val="0"/>
          <w:i w:val="0"/>
        </w:rPr>
        <w:t>↓</w:t>
      </w:r>
    </w:p>
    <w:p>
      <w:r>
        <w:rPr>
          <w:b w:val="0"/>
          <w:i w:val="0"/>
        </w:rPr>
        <w:t>Evidence</w:t>
      </w:r>
    </w:p>
    <w:p>
      <w:r>
        <w:rPr>
          <w:b w:val="0"/>
          <w:i w:val="0"/>
        </w:rPr>
        <w:t>↓</w:t>
      </w:r>
    </w:p>
    <w:p>
      <w:r>
        <w:rPr>
          <w:b w:val="0"/>
          <w:i w:val="0"/>
        </w:rPr>
        <w:t>Administrative Record</w:t>
      </w:r>
    </w:p>
    <w:p>
      <w:r>
        <w:rPr>
          <w:b w:val="0"/>
          <w:i w:val="0"/>
        </w:rPr>
        <w:t>↓</w:t>
      </w:r>
    </w:p>
    <w:p>
      <w:r>
        <w:rPr>
          <w:b w:val="0"/>
          <w:i w:val="0"/>
        </w:rPr>
        <w:t>Institutional Practice</w:t>
      </w:r>
    </w:p>
    <w:p>
      <w:r>
        <w:rPr>
          <w:b w:val="0"/>
          <w:i w:val="0"/>
        </w:rPr>
        <w:t>↓</w:t>
      </w:r>
    </w:p>
    <w:p>
      <w:r>
        <w:rPr>
          <w:b w:val="0"/>
          <w:i w:val="0"/>
        </w:rPr>
        <w:t>Legal Authority</w:t>
      </w:r>
    </w:p>
    <w:p>
      <w:r>
        <w:rPr>
          <w:b w:val="0"/>
          <w:i w:val="0"/>
        </w:rPr>
        <w:t>Readers should be capable of reconstructing every conclusion independently.</w:t>
      </w:r>
    </w:p>
    <w:p>
      <w:r>
        <w:rPr>
          <w:b w:val="0"/>
          <w:i w:val="0"/>
        </w:rPr>
        <w:t>⸻</w:t>
      </w:r>
    </w:p>
    <w:p>
      <w:r>
        <w:rPr>
          <w:b w:val="0"/>
          <w:i w:val="0"/>
        </w:rPr>
        <w:t>Research Methodology</w:t>
      </w:r>
    </w:p>
    <w:p>
      <w:r>
        <w:rPr>
          <w:b w:val="0"/>
          <w:i w:val="0"/>
        </w:rPr>
        <w:t>RM-4 — Traceability</w:t>
      </w:r>
    </w:p>
    <w:p>
      <w:r>
        <w:rPr>
          <w:b w:val="0"/>
          <w:i w:val="0"/>
        </w:rPr>
        <w:t>Every analytical conclusion should remain capable of being traced to the authoritative sources upon which it depends.</w:t>
      </w:r>
    </w:p>
    <w:p>
      <w:r>
        <w:rPr>
          <w:b w:val="0"/>
          <w:i w:val="0"/>
        </w:rPr>
        <w:t>⸻</w:t>
      </w:r>
    </w:p>
    <w:p>
      <w:r>
        <w:rPr>
          <w:b w:val="0"/>
          <w:i w:val="0"/>
        </w:rPr>
        <w:t>3.8 Repeatability</w:t>
      </w:r>
    </w:p>
    <w:p>
      <w:r>
        <w:rPr>
          <w:b w:val="0"/>
          <w:i w:val="0"/>
        </w:rPr>
        <w:t>Perhaps the strongest test of a methodology is whether it remains effective when applied to unrelated statutory frameworks.</w:t>
      </w:r>
    </w:p>
    <w:p>
      <w:r>
        <w:rPr>
          <w:b w:val="0"/>
          <w:i w:val="0"/>
        </w:rPr>
        <w:t>This methodology has now been applied to:</w:t>
      </w:r>
    </w:p>
    <w:p>
      <w:r>
        <w:rPr>
          <w:b w:val="0"/>
          <w:i w:val="0"/>
        </w:rPr>
        <w:t>* Victims’ Rights; * Criminal Injuries Compensation; * Housing Law; * Administrative Justice.</w:t>
      </w:r>
    </w:p>
    <w:p>
      <w:r>
        <w:rPr>
          <w:b w:val="0"/>
          <w:i w:val="0"/>
        </w:rPr>
        <w:t>Despite their different legal contexts, each revealed the same recurring governance architecture.</w:t>
      </w:r>
    </w:p>
    <w:p>
      <w:r>
        <w:rPr>
          <w:b w:val="0"/>
          <w:i w:val="0"/>
        </w:rPr>
        <w:t>The methodology therefore demonstrates repeatability across independent areas of statutory administration.</w:t>
      </w:r>
    </w:p>
    <w:p>
      <w:r>
        <w:rPr>
          <w:b w:val="0"/>
          <w:i w:val="0"/>
        </w:rPr>
        <w:t>⸻</w:t>
      </w:r>
    </w:p>
    <w:p>
      <w:r>
        <w:rPr>
          <w:b w:val="0"/>
          <w:i w:val="0"/>
        </w:rPr>
        <w:t>Research Finding</w:t>
      </w:r>
    </w:p>
    <w:p>
      <w:r>
        <w:rPr>
          <w:b w:val="0"/>
          <w:i w:val="0"/>
        </w:rPr>
        <w:t>RF-3</w:t>
      </w:r>
    </w:p>
    <w:p>
      <w:r>
        <w:rPr>
          <w:b w:val="0"/>
          <w:i w:val="0"/>
        </w:rPr>
        <w:t>Evidence-Led Governance is capable of reconstructing multiple independent statutory systems through a common analytical framework.</w:t>
      </w:r>
    </w:p>
    <w:p>
      <w:r>
        <w:rPr>
          <w:b w:val="0"/>
          <w:i w:val="0"/>
        </w:rPr>
        <w:t>⸻</w:t>
      </w:r>
    </w:p>
    <w:p>
      <w:r>
        <w:rPr>
          <w:b w:val="0"/>
          <w:i w:val="0"/>
        </w:rPr>
        <w:t>3.9 The Role of the Researcher</w:t>
      </w:r>
    </w:p>
    <w:p>
      <w:r>
        <w:rPr>
          <w:b w:val="0"/>
          <w:i w:val="0"/>
        </w:rPr>
        <w:t>The researcher does not determine the destination.</w:t>
      </w:r>
    </w:p>
    <w:p>
      <w:r>
        <w:rPr>
          <w:b w:val="0"/>
          <w:i w:val="0"/>
        </w:rPr>
        <w:t>The researcher reconstructs the pathway.</w:t>
      </w:r>
    </w:p>
    <w:p>
      <w:r>
        <w:rPr>
          <w:b w:val="0"/>
          <w:i w:val="0"/>
        </w:rPr>
        <w:t>The distinction is fundamental.</w:t>
      </w:r>
    </w:p>
    <w:p>
      <w:r>
        <w:rPr>
          <w:b w:val="0"/>
          <w:i w:val="0"/>
        </w:rPr>
        <w:t>The methodology therefore requires restraint.</w:t>
      </w:r>
    </w:p>
    <w:p>
      <w:r>
        <w:rPr>
          <w:b w:val="0"/>
          <w:i w:val="0"/>
        </w:rPr>
        <w:t>The objective is not to persuade.</w:t>
      </w:r>
    </w:p>
    <w:p>
      <w:r>
        <w:rPr>
          <w:b w:val="0"/>
          <w:i w:val="0"/>
        </w:rPr>
        <w:t>The objective is to understand.</w:t>
      </w:r>
    </w:p>
    <w:p>
      <w:r>
        <w:rPr>
          <w:b w:val="0"/>
          <w:i w:val="0"/>
        </w:rPr>
        <w:t>Conclusions arise because the governing framework and the documentary record point towards them.</w:t>
      </w:r>
    </w:p>
    <w:p>
      <w:r>
        <w:rPr>
          <w:b w:val="0"/>
          <w:i w:val="0"/>
        </w:rPr>
        <w:t>⸻</w:t>
      </w:r>
    </w:p>
    <w:p>
      <w:r>
        <w:rPr>
          <w:b w:val="0"/>
          <w:i w:val="0"/>
        </w:rPr>
        <w:t>Research Methodology</w:t>
      </w:r>
    </w:p>
    <w:p>
      <w:r>
        <w:rPr>
          <w:b w:val="0"/>
          <w:i w:val="0"/>
        </w:rPr>
        <w:t>RM-5 — The Researcher’s Discipline</w:t>
      </w:r>
    </w:p>
    <w:p>
      <w:r>
        <w:rPr>
          <w:b w:val="0"/>
          <w:i w:val="0"/>
        </w:rPr>
        <w:t>The role of the researcher is to reconstruct statutory administration faithfully before attempting to evaluate it.</w:t>
      </w:r>
    </w:p>
    <w:p>
      <w:r>
        <w:rPr>
          <w:b w:val="0"/>
          <w:i w:val="0"/>
        </w:rPr>
        <w:t>⸻</w:t>
      </w:r>
    </w:p>
    <w:p>
      <w:r>
        <w:rPr>
          <w:b w:val="0"/>
          <w:i w:val="0"/>
        </w:rPr>
        <w:t>3.10 Chapter Synthesis</w:t>
      </w:r>
    </w:p>
    <w:p>
      <w:r>
        <w:rPr>
          <w:b w:val="0"/>
          <w:i w:val="0"/>
        </w:rPr>
        <w:t>The methodology presented in this chapter provides the operational framework for every volume that follows.</w:t>
      </w:r>
    </w:p>
    <w:p>
      <w:r>
        <w:rPr>
          <w:b w:val="0"/>
          <w:i w:val="0"/>
        </w:rPr>
        <w:t>It establishes:</w:t>
      </w:r>
    </w:p>
    <w:p>
      <w:r>
        <w:rPr>
          <w:b w:val="0"/>
          <w:i w:val="0"/>
        </w:rPr>
        <w:t>* the order of analysis; * the distinction between authoritative sources; * the independence of documentary evidence; * the discipline of reconstruction; * the traceability of conclusions.</w:t>
      </w:r>
    </w:p>
    <w:p>
      <w:r>
        <w:rPr>
          <w:b w:val="0"/>
          <w:i w:val="0"/>
        </w:rPr>
        <w:t>The methodology therefore becomes more than a research technique.</w:t>
      </w:r>
    </w:p>
    <w:p>
      <w:r>
        <w:rPr>
          <w:b w:val="0"/>
          <w:i w:val="0"/>
        </w:rPr>
        <w:t>It becomes the mechanism through which statutory governance is made intelligible.</w:t>
      </w:r>
    </w:p>
    <w:p>
      <w:r>
        <w:rPr>
          <w:b w:val="0"/>
          <w:i w:val="0"/>
        </w:rPr>
        <w:t>⸻</w:t>
      </w:r>
    </w:p>
    <w:p>
      <w:r>
        <w:rPr>
          <w:b w:val="0"/>
          <w:i w:val="0"/>
        </w:rPr>
        <w:t>Governance Principle</w:t>
      </w:r>
    </w:p>
    <w:p>
      <w:r>
        <w:rPr>
          <w:b w:val="0"/>
          <w:i w:val="0"/>
        </w:rPr>
        <w:t>I believe this chapter also introduces another foundational principle.</w:t>
      </w:r>
    </w:p>
    <w:p>
      <w:r>
        <w:rPr>
          <w:b w:val="0"/>
          <w:i w:val="0"/>
        </w:rPr>
        <w:t>GP-3 — THE PATHWAY PRECEDES THE CONCLUSION</w:t>
      </w:r>
    </w:p>
    <w:p>
      <w:r>
        <w:rPr>
          <w:b w:val="0"/>
          <w:i w:val="0"/>
        </w:rPr>
        <w:t>Understanding</w:t>
      </w:r>
    </w:p>
    <w:p>
      <w:r>
        <w:rPr>
          <w:b w:val="0"/>
          <w:i w:val="0"/>
        </w:rPr>
        <w:t>does not begin</w:t>
      </w:r>
    </w:p>
    <w:p>
      <w:r>
        <w:rPr>
          <w:b w:val="0"/>
          <w:i w:val="0"/>
        </w:rPr>
        <w:t>with answers.</w:t>
      </w:r>
    </w:p>
    <w:p>
      <w:r>
        <w:rPr>
          <w:b w:val="0"/>
          <w:i w:val="0"/>
        </w:rPr>
        <w:t>It begins</w:t>
      </w:r>
    </w:p>
    <w:p>
      <w:r>
        <w:rPr>
          <w:b w:val="0"/>
          <w:i w:val="0"/>
        </w:rPr>
        <w:t>with reconstruction.</w:t>
      </w:r>
    </w:p>
    <w:p>
      <w:r>
        <w:rPr>
          <w:b w:val="0"/>
          <w:i w:val="0"/>
        </w:rPr>
        <w:t>Law</w:t>
      </w:r>
    </w:p>
    <w:p>
      <w:r>
        <w:rPr>
          <w:b w:val="0"/>
          <w:i w:val="0"/>
        </w:rPr>
        <w:t>defines</w:t>
      </w:r>
    </w:p>
    <w:p>
      <w:r>
        <w:rPr>
          <w:b w:val="0"/>
          <w:i w:val="0"/>
        </w:rPr>
        <w:t>the obligation.</w:t>
      </w:r>
    </w:p>
    <w:p>
      <w:r>
        <w:rPr>
          <w:b w:val="0"/>
          <w:i w:val="0"/>
        </w:rPr>
        <w:t>Evidence</w:t>
      </w:r>
    </w:p>
    <w:p>
      <w:r>
        <w:rPr>
          <w:b w:val="0"/>
          <w:i w:val="0"/>
        </w:rPr>
        <w:t>records</w:t>
      </w:r>
    </w:p>
    <w:p>
      <w:r>
        <w:rPr>
          <w:b w:val="0"/>
          <w:i w:val="0"/>
        </w:rPr>
        <w:t>its exercise.</w:t>
      </w:r>
    </w:p>
    <w:p>
      <w:r>
        <w:rPr>
          <w:b w:val="0"/>
          <w:i w:val="0"/>
        </w:rPr>
        <w:t>Governance</w:t>
      </w:r>
    </w:p>
    <w:p>
      <w:r>
        <w:rPr>
          <w:b w:val="0"/>
          <w:i w:val="0"/>
        </w:rPr>
        <w:t>emerges</w:t>
      </w:r>
    </w:p>
    <w:p>
      <w:r>
        <w:rPr>
          <w:b w:val="0"/>
          <w:i w:val="0"/>
        </w:rPr>
        <w:t>only after</w:t>
      </w:r>
    </w:p>
    <w:p>
      <w:r>
        <w:rPr>
          <w:b w:val="0"/>
          <w:i w:val="0"/>
        </w:rPr>
        <w:t>the pathway</w:t>
      </w:r>
    </w:p>
    <w:p>
      <w:r>
        <w:rPr>
          <w:b w:val="0"/>
          <w:i w:val="0"/>
        </w:rPr>
        <w:t>has been</w:t>
      </w:r>
    </w:p>
    <w:p>
      <w:r>
        <w:rPr>
          <w:b w:val="0"/>
          <w:i w:val="0"/>
        </w:rPr>
        <w:t>faithfully rebuilt.</w:t>
      </w:r>
    </w:p>
    <w:p>
      <w:pPr>
        <w:pStyle w:val="Heading1"/>
      </w:pPr>
      <w:r>
        <w:t>Chapter 4</w:t>
      </w:r>
    </w:p>
    <w:p>
      <w:r>
        <w:rPr>
          <w:b w:val="0"/>
          <w:i w:val="0"/>
        </w:rPr>
        <w:t>Governance Principles</w:t>
      </w:r>
    </w:p>
    <w:p>
      <w:pPr>
        <w:pStyle w:val="Heading2"/>
      </w:pPr>
      <w:r>
        <w:t>4.1 Introduction</w:t>
      </w:r>
    </w:p>
    <w:p>
      <w:r>
        <w:rPr>
          <w:b w:val="0"/>
          <w:i w:val="0"/>
        </w:rPr>
        <w:t>The preceding chapters established the methodology through which statutory administration is reconstructed and analysed.</w:t>
      </w:r>
    </w:p>
    <w:p>
      <w:r>
        <w:rPr>
          <w:b w:val="0"/>
          <w:i w:val="0"/>
        </w:rPr>
        <w:t>During that process, a number of recurring principles emerged.</w:t>
      </w:r>
    </w:p>
    <w:p>
      <w:r>
        <w:rPr>
          <w:b w:val="0"/>
          <w:i w:val="0"/>
        </w:rPr>
        <w:t>These principles did not arise from abstract theory.</w:t>
      </w:r>
    </w:p>
    <w:p>
      <w:r>
        <w:rPr>
          <w:b w:val="0"/>
          <w:i w:val="0"/>
        </w:rPr>
        <w:t>They emerged independently through the examination of victims’ rights, criminal injuries compensation, housing law and administrative justice.</w:t>
      </w:r>
    </w:p>
    <w:p>
      <w:r>
        <w:rPr>
          <w:b w:val="0"/>
          <w:i w:val="0"/>
        </w:rPr>
        <w:t>Although each statutory framework possessed its own legislation, institutions and procedures, the same governance principles appeared repeatedly.</w:t>
      </w:r>
    </w:p>
    <w:p>
      <w:r>
        <w:rPr>
          <w:b w:val="0"/>
          <w:i w:val="0"/>
        </w:rPr>
        <w:t>This chapter consolidates those principles into a common framework.</w:t>
      </w:r>
    </w:p>
    <w:p>
      <w:r>
        <w:rPr>
          <w:b w:val="0"/>
          <w:i w:val="0"/>
        </w:rPr>
        <w:t>They are referred to throughout the remainder of this handbook as Governance Principles (GP).</w:t>
      </w:r>
    </w:p>
    <w:p>
      <w:r>
        <w:rPr>
          <w:b w:val="0"/>
          <w:i w:val="0"/>
        </w:rPr>
        <w:t>Each principle represents a recurring proposition supported by the research undertaken in earlier chapters and applied throughout the later volumes.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GP-1 — Rights Require Governance</w:t>
            </w:r>
          </w:p>
          <w:p>
            <w:r>
              <w:rPr>
                <w:color w:val="202020"/>
                <w:sz w:val="22"/>
              </w:rPr>
              <w:t>Rights do not become effective solely because legislation recognises them.</w:t>
            </w:r>
          </w:p>
          <w:p>
            <w:r>
              <w:rPr>
                <w:color w:val="202020"/>
                <w:sz w:val="22"/>
              </w:rPr>
              <w:t>They become effective only when institutions possess the legal authority, administrative capacity and evidential governance necessary to deliver them.</w:t>
            </w:r>
          </w:p>
          <w:p>
            <w:r>
              <w:rPr>
                <w:color w:val="202020"/>
                <w:sz w:val="22"/>
              </w:rPr>
              <w:t>Governance therefore represents the operational condition through which legal rights become practical reality.</w:t>
            </w:r>
          </w:p>
          <w:p>
            <w:r>
              <w:rPr>
                <w:color w:val="202020"/>
                <w:sz w:val="22"/>
              </w:rPr>
              <w:t>**Statement**</w:t>
            </w:r>
          </w:p>
          <w:p>
            <w:r>
              <w:rPr>
                <w:color w:val="202020"/>
                <w:sz w:val="22"/>
              </w:rPr>
              <w:t>A right does not exist in practice because it is written.</w:t>
            </w:r>
          </w:p>
          <w:p>
            <w:r>
              <w:rPr>
                <w:color w:val="202020"/>
                <w:sz w:val="22"/>
              </w:rPr>
              <w:t>It exists when institutions can deliver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capable of reconstruction.</w:t>
            </w:r>
          </w:p>
          <w:p>
            <w:r>
              <w:rPr>
                <w:color w:val="202020"/>
                <w:sz w:val="22"/>
              </w:rPr>
              <w:t>Authority should be traceable to legislation.</w:t>
            </w:r>
          </w:p>
          <w:p>
            <w:r>
              <w:rPr>
                <w:color w:val="202020"/>
                <w:sz w:val="22"/>
              </w:rPr>
              <w:t>Administration should be traceable to institutional responsibility.</w:t>
            </w:r>
          </w:p>
          <w:p>
            <w:r>
              <w:rPr>
                <w:color w:val="202020"/>
                <w:sz w:val="22"/>
              </w:rPr>
              <w:t>Decisions should be traceable to evidence.</w:t>
            </w:r>
          </w:p>
          <w:p>
            <w:r>
              <w:rPr>
                <w:color w:val="202020"/>
                <w:sz w:val="22"/>
              </w:rPr>
              <w:t>Reasons should be traceable to statutory purpose.</w:t>
            </w:r>
          </w:p>
          <w:p>
            <w:r>
              <w:rPr>
                <w:color w:val="202020"/>
                <w:sz w:val="22"/>
              </w:rPr>
              <w:t>The documentary record preserves this continuity.</w:t>
            </w:r>
          </w:p>
          <w:p>
            <w:r>
              <w:rPr>
                <w:color w:val="202020"/>
                <w:sz w:val="22"/>
              </w:rPr>
              <w:t>Traceability therefore protects both legality and accountability.</w:t>
            </w:r>
          </w:p>
          <w:p>
            <w:r>
              <w:rPr>
                <w:color w:val="202020"/>
                <w:sz w:val="22"/>
              </w:rPr>
              <w:t>**Statement**</w:t>
            </w:r>
          </w:p>
          <w:p>
            <w:r>
              <w:rPr>
                <w:color w:val="202020"/>
                <w:sz w:val="22"/>
              </w:rPr>
              <w:t>Every exercise of public power should remain connected to the legal authority from which it derives.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Evidence-Led Governance begins with reconstruction rather than evaluation.</w:t>
            </w:r>
          </w:p>
          <w:p>
            <w:r>
              <w:rPr>
                <w:color w:val="202020"/>
                <w:sz w:val="22"/>
              </w:rPr>
              <w:t>Legal obligations are identified before institutions are assessed.</w:t>
            </w:r>
          </w:p>
          <w:p>
            <w:r>
              <w:rPr>
                <w:color w:val="202020"/>
                <w:sz w:val="22"/>
              </w:rPr>
              <w:t>Administrative pathways are reconstructed before conclusions are drawn.</w:t>
            </w:r>
          </w:p>
          <w:p>
            <w:r>
              <w:rPr>
                <w:color w:val="202020"/>
                <w:sz w:val="22"/>
              </w:rPr>
              <w:t>The methodology therefore avoids beginning with predetermined outcomes.</w:t>
            </w:r>
          </w:p>
          <w:p>
            <w:r>
              <w:rPr>
                <w:color w:val="202020"/>
                <w:sz w:val="22"/>
              </w:rPr>
              <w:t>**Statement**</w:t>
            </w:r>
          </w:p>
          <w:p>
            <w:r>
              <w:rPr>
                <w:color w:val="202020"/>
                <w:sz w:val="22"/>
              </w:rPr>
              <w:t>Understanding begins with reconstruction, not with conclusions.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GP-4 — The Law Creates the Obligation</w:t>
            </w:r>
          </w:p>
          <w:p>
            <w:r>
              <w:rPr>
                <w:color w:val="202020"/>
                <w:sz w:val="22"/>
              </w:rPr>
              <w:t>Throughout every statutory framework examined, legislation performed the same constitutional function.</w:t>
            </w:r>
          </w:p>
          <w:p>
            <w:r>
              <w:rPr>
                <w:color w:val="202020"/>
                <w:sz w:val="22"/>
              </w:rPr>
              <w:t>It created legal duties.</w:t>
            </w:r>
          </w:p>
          <w:p>
            <w:r>
              <w:rPr>
                <w:color w:val="202020"/>
                <w:sz w:val="22"/>
              </w:rPr>
              <w:t>Neither institutions nor courts create statutory obligations.</w:t>
            </w:r>
          </w:p>
          <w:p>
            <w:r>
              <w:rPr>
                <w:color w:val="202020"/>
                <w:sz w:val="22"/>
              </w:rPr>
              <w:t>Institutions implement them.</w:t>
            </w:r>
          </w:p>
          <w:p>
            <w:r>
              <w:rPr>
                <w:color w:val="202020"/>
                <w:sz w:val="22"/>
              </w:rPr>
              <w:t>Courts interpret them.</w:t>
            </w:r>
          </w:p>
          <w:p>
            <w:r>
              <w:rPr>
                <w:color w:val="202020"/>
                <w:sz w:val="22"/>
              </w:rPr>
              <w:t>The distinction preserves constitutional order.</w:t>
            </w:r>
          </w:p>
          <w:p>
            <w:r>
              <w:rPr>
                <w:color w:val="202020"/>
                <w:sz w:val="22"/>
              </w:rPr>
              <w:t>**Statement**</w:t>
            </w:r>
          </w:p>
          <w:p>
            <w:r>
              <w:rPr>
                <w:color w:val="202020"/>
                <w:sz w:val="22"/>
              </w:rPr>
              <w:t>Legislation creates the obligation.</w:t>
            </w:r>
          </w:p>
          <w:p>
            <w:r>
              <w:rPr>
                <w:color w:val="202020"/>
                <w:sz w:val="22"/>
              </w:rPr>
              <w:t>Judicial interpretation explains its meaning.</w:t>
            </w:r>
          </w:p>
          <w:p>
            <w:r>
              <w:rPr>
                <w:color w:val="202020"/>
                <w:sz w:val="22"/>
              </w:rPr>
              <w:t>Institutions build their practice upon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GP-5 — Evidence Preserves Governance</w:t>
            </w:r>
          </w:p>
          <w:p>
            <w:r>
              <w:rPr>
                <w:color w:val="202020"/>
                <w:sz w:val="22"/>
              </w:rPr>
              <w:t>Governance cannot be examined unless the exercise of public power is preserved.</w:t>
            </w:r>
          </w:p>
          <w:p>
            <w:r>
              <w:rPr>
                <w:color w:val="202020"/>
                <w:sz w:val="22"/>
              </w:rPr>
              <w:t>Documentary evidence performs this function.</w:t>
            </w:r>
          </w:p>
          <w:p>
            <w:r>
              <w:rPr>
                <w:color w:val="202020"/>
                <w:sz w:val="22"/>
              </w:rPr>
              <w:t>- Applications</w:t>
            </w:r>
          </w:p>
          <w:p>
            <w:r>
              <w:rPr>
                <w:color w:val="202020"/>
                <w:sz w:val="22"/>
              </w:rPr>
              <w:t>- Correspondence</w:t>
            </w:r>
          </w:p>
          <w:p>
            <w:r>
              <w:rPr>
                <w:color w:val="202020"/>
                <w:sz w:val="22"/>
              </w:rPr>
              <w:t>- Reports</w:t>
            </w:r>
          </w:p>
          <w:p>
            <w:r>
              <w:rPr>
                <w:color w:val="202020"/>
                <w:sz w:val="22"/>
              </w:rPr>
              <w:t>- Policies</w:t>
            </w:r>
          </w:p>
          <w:p>
            <w:r>
              <w:rPr>
                <w:color w:val="202020"/>
                <w:sz w:val="22"/>
              </w:rPr>
              <w:t>- Reasons</w:t>
            </w:r>
          </w:p>
          <w:p>
            <w:r>
              <w:rPr>
                <w:color w:val="202020"/>
                <w:sz w:val="22"/>
              </w:rPr>
              <w:t>- Decisions</w:t>
            </w:r>
          </w:p>
          <w:p>
            <w:r>
              <w:rPr>
                <w:color w:val="202020"/>
                <w:sz w:val="22"/>
              </w:rPr>
              <w:t>Together they preserve institutional memory.</w:t>
            </w:r>
          </w:p>
          <w:p>
            <w:r>
              <w:rPr>
                <w:color w:val="202020"/>
                <w:sz w:val="22"/>
              </w:rPr>
              <w:t>Without evidence, governance cannot be reconstructed.</w:t>
            </w:r>
          </w:p>
          <w:p>
            <w:r>
              <w:rPr>
                <w:color w:val="202020"/>
                <w:sz w:val="22"/>
              </w:rPr>
              <w:t>**Statement**</w:t>
            </w:r>
          </w:p>
          <w:p>
            <w:r>
              <w:rPr>
                <w:color w:val="202020"/>
                <w:sz w:val="22"/>
              </w:rPr>
              <w:t>Evidence preserves the exercise of public power.</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GP-6 — Reasons Preserve Accountability</w:t>
            </w:r>
          </w:p>
          <w:p>
            <w:r>
              <w:rPr>
                <w:color w:val="202020"/>
                <w:sz w:val="22"/>
              </w:rPr>
              <w:t>Administrative decisions become intelligible through reasons.</w:t>
            </w:r>
          </w:p>
          <w:p>
            <w:r>
              <w:rPr>
                <w:color w:val="202020"/>
                <w:sz w:val="22"/>
              </w:rPr>
              <w:t>Reasons explain:</w:t>
            </w:r>
          </w:p>
          <w:p>
            <w:r>
              <w:rPr>
                <w:color w:val="202020"/>
                <w:sz w:val="22"/>
              </w:rPr>
              <w:t>- the statutory authority;</w:t>
            </w:r>
          </w:p>
          <w:p>
            <w:r>
              <w:rPr>
                <w:color w:val="202020"/>
                <w:sz w:val="22"/>
              </w:rPr>
              <w:t>- the relevant evidence;</w:t>
            </w:r>
          </w:p>
          <w:p>
            <w:r>
              <w:rPr>
                <w:color w:val="202020"/>
                <w:sz w:val="22"/>
              </w:rPr>
              <w:t>- the exercise of judgment;</w:t>
            </w:r>
          </w:p>
          <w:p>
            <w:r>
              <w:rPr>
                <w:color w:val="202020"/>
                <w:sz w:val="22"/>
              </w:rPr>
              <w:t>- the resulting decision.</w:t>
            </w:r>
          </w:p>
          <w:p>
            <w:r>
              <w:rPr>
                <w:color w:val="202020"/>
                <w:sz w:val="22"/>
              </w:rPr>
              <w:t>Without reasons, accountability becomes significantly more difficult.</w:t>
            </w:r>
          </w:p>
          <w:p>
            <w:r>
              <w:rPr>
                <w:color w:val="202020"/>
                <w:sz w:val="22"/>
              </w:rPr>
              <w:t>**Statement**</w:t>
            </w:r>
          </w:p>
          <w:p>
            <w:r>
              <w:rPr>
                <w:color w:val="202020"/>
                <w:sz w:val="22"/>
              </w:rPr>
              <w:t>Reasons connect evidence to judgment and judgment to accountability.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GP-7 — Consistency Builds Trust</w:t>
            </w:r>
          </w:p>
          <w:p>
            <w:r>
              <w:rPr>
                <w:color w:val="202020"/>
                <w:sz w:val="22"/>
              </w:rPr>
              <w:t>Institutions develop legitimacy through consistency.</w:t>
            </w:r>
          </w:p>
          <w:p>
            <w:r>
              <w:rPr>
                <w:color w:val="202020"/>
                <w:sz w:val="22"/>
              </w:rPr>
              <w:t>- Policies</w:t>
            </w:r>
          </w:p>
          <w:p>
            <w:r>
              <w:rPr>
                <w:color w:val="202020"/>
                <w:sz w:val="22"/>
              </w:rPr>
              <w:t>- Procedures</w:t>
            </w:r>
          </w:p>
          <w:p>
            <w:r>
              <w:rPr>
                <w:color w:val="202020"/>
                <w:sz w:val="22"/>
              </w:rPr>
              <w:t>- Representations</w:t>
            </w:r>
          </w:p>
          <w:p>
            <w:r>
              <w:rPr>
                <w:color w:val="202020"/>
                <w:sz w:val="22"/>
              </w:rPr>
              <w:t>- Administrative practice</w:t>
            </w:r>
          </w:p>
          <w:p>
            <w:r>
              <w:rPr>
                <w:color w:val="202020"/>
                <w:sz w:val="22"/>
              </w:rPr>
              <w:t>When these remain consistent with statutory authority, public confidence increases.</w:t>
            </w:r>
          </w:p>
          <w:p>
            <w:r>
              <w:rPr>
                <w:color w:val="202020"/>
                <w:sz w:val="22"/>
              </w:rPr>
              <w:t>Where change becomes necessary, reasons preserve fairness.</w:t>
            </w:r>
          </w:p>
          <w:p>
            <w:r>
              <w:rPr>
                <w:color w:val="202020"/>
                <w:sz w:val="22"/>
              </w:rPr>
              <w:t>**Statement**</w:t>
            </w:r>
          </w:p>
          <w:p>
            <w:r>
              <w:rPr>
                <w:color w:val="202020"/>
                <w:sz w:val="22"/>
              </w:rPr>
              <w:t>Institutional trust depends upon lawful consistency.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GP-8 — Review Preserves the Rule of Law</w:t>
            </w:r>
          </w:p>
          <w:p>
            <w:r>
              <w:rPr>
                <w:color w:val="202020"/>
                <w:sz w:val="22"/>
              </w:rPr>
              <w:t>Independent review examines the legality of public administration.</w:t>
            </w:r>
          </w:p>
          <w:p>
            <w:r>
              <w:rPr>
                <w:color w:val="202020"/>
                <w:sz w:val="22"/>
              </w:rPr>
              <w:t>It protects:</w:t>
            </w:r>
          </w:p>
          <w:p>
            <w:r>
              <w:rPr>
                <w:color w:val="202020"/>
                <w:sz w:val="22"/>
              </w:rPr>
              <w:t>- statutory authority;</w:t>
            </w:r>
          </w:p>
          <w:p>
            <w:r>
              <w:rPr>
                <w:color w:val="202020"/>
                <w:sz w:val="22"/>
              </w:rPr>
              <w:t>- procedural fairness;</w:t>
            </w:r>
          </w:p>
          <w:p>
            <w:r>
              <w:rPr>
                <w:color w:val="202020"/>
                <w:sz w:val="22"/>
              </w:rPr>
              <w:t>- evidence;</w:t>
            </w:r>
          </w:p>
          <w:p>
            <w:r>
              <w:rPr>
                <w:color w:val="202020"/>
                <w:sz w:val="22"/>
              </w:rPr>
              <w:t>- reasons;</w:t>
            </w:r>
          </w:p>
          <w:p>
            <w:r>
              <w:rPr>
                <w:color w:val="202020"/>
                <w:sz w:val="22"/>
              </w:rPr>
              <w:t>- accountability.</w:t>
            </w:r>
          </w:p>
          <w:p>
            <w:r>
              <w:rPr>
                <w:color w:val="202020"/>
                <w:sz w:val="22"/>
              </w:rPr>
              <w:t>Review therefore strengthens governance rather than replacing it.</w:t>
            </w:r>
          </w:p>
          <w:p>
            <w:r>
              <w:rPr>
                <w:color w:val="202020"/>
                <w:sz w:val="22"/>
              </w:rPr>
              <w:t>**Statement**</w:t>
            </w:r>
          </w:p>
          <w:p>
            <w:r>
              <w:rPr>
                <w:color w:val="202020"/>
                <w:sz w:val="22"/>
              </w:rPr>
              <w:t>The Rule of Law is preserved through independent review of public power.</w:t>
            </w:r>
          </w:p>
        </w:tc>
      </w:tr>
    </w:tbl>
    <w:p/>
    <w:p>
      <w:pPr>
        <w:pStyle w:val="Heading2"/>
      </w:pPr>
      <w:r>
        <w:t>4.2 Relationship Between the Principles</w:t>
      </w:r>
    </w:p>
    <w:p>
      <w:r>
        <w:rPr>
          <w:b w:val="0"/>
          <w:i w:val="0"/>
        </w:rPr>
        <w:t>The Governance Principles are not independent propositions.</w:t>
      </w:r>
    </w:p>
    <w:p>
      <w:r>
        <w:rPr>
          <w:b w:val="0"/>
          <w:i w:val="0"/>
        </w:rPr>
        <w:t>They form a continuous sequence.</w:t>
      </w:r>
    </w:p>
    <w:p>
      <w:pPr>
        <w:spacing w:after="40"/>
        <w:jc w:val="center"/>
      </w:pPr>
      <w:r>
        <w:rPr>
          <w:b/>
          <w:i w:val="0"/>
          <w:color w:val="154B5F"/>
          <w:sz w:val="24"/>
        </w:rPr>
        <w:t>Rights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Authority</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Institutions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Record</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Review</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principle strengthens those surrounding it.</w:t>
      </w:r>
    </w:p>
    <w:p>
      <w:r>
        <w:rPr>
          <w:b w:val="0"/>
          <w:i w:val="0"/>
        </w:rPr>
        <w:t>Together they describe the recurring architecture of statutory administration identified throughout this handbook.</w:t>
      </w:r>
    </w:p>
    <w:p>
      <w:pPr>
        <w:pStyle w:val="Heading2"/>
      </w:pPr>
      <w:r>
        <w:t>4.3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RF-4</w:t>
            </w:r>
          </w:p>
          <w:p>
            <w:r>
              <w:rPr>
                <w:color w:val="202020"/>
                <w:sz w:val="22"/>
              </w:rPr>
              <w:t>Independent statutory frameworks repeatedly reveal the same foundational governance principles despite differences in subject matter, institutional responsibility and legislative purpose.</w:t>
            </w:r>
          </w:p>
          <w:p>
            <w:r>
              <w:rPr>
                <w:color w:val="202020"/>
                <w:sz w:val="22"/>
              </w:rPr>
              <w:t>This consistency supports the proposition that the principles identified in this chapter are general characteristics of statutory governance rather than features unique to individual legal systems.</w:t>
            </w:r>
          </w:p>
        </w:tc>
      </w:tr>
    </w:tbl>
    <w:p/>
    <w:p>
      <w:pPr>
        <w:pStyle w:val="Heading2"/>
      </w:pPr>
      <w:r>
        <w:t>4.4 Chapter Synthesis</w:t>
      </w:r>
    </w:p>
    <w:p>
      <w:r>
        <w:rPr>
          <w:b w:val="0"/>
          <w:i w:val="0"/>
        </w:rPr>
        <w:t>The Governance Principles established in this chapter provide the conceptual vocabulary for the remainder of the handbook.</w:t>
      </w:r>
    </w:p>
    <w:p>
      <w:r>
        <w:rPr>
          <w:b w:val="0"/>
          <w:i w:val="0"/>
        </w:rPr>
        <w:t>Subsequent volumes will not redefine these principles.</w:t>
      </w:r>
    </w:p>
    <w:p>
      <w:r>
        <w:rPr>
          <w:b w:val="0"/>
          <w:i w:val="0"/>
        </w:rPr>
        <w:t>Instead, they will demonstrate how each principle operates within specific statutory frameworks.</w:t>
      </w:r>
    </w:p>
    <w:p>
      <w:r>
        <w:rPr>
          <w:b w:val="0"/>
          <w:i w:val="0"/>
        </w:rPr>
        <w:t>The principles therefore serve both as analytical tools and as reference points through which later chapters may be understood and compared.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Structured · Traceable · Governed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